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28273" w14:textId="77777777" w:rsidR="00BB2278" w:rsidRPr="00FE0C01" w:rsidRDefault="00FE0C01">
      <w:pPr>
        <w:jc w:val="center"/>
        <w:rPr>
          <w:lang w:val="ru-RU"/>
        </w:rPr>
      </w:pPr>
      <w:r w:rsidRPr="00FE0C01">
        <w:rPr>
          <w:b/>
          <w:color w:val="003366"/>
          <w:sz w:val="24"/>
          <w:lang w:val="ru-RU"/>
        </w:rPr>
        <w:br/>
      </w:r>
      <w:r w:rsidRPr="00FE0C01">
        <w:rPr>
          <w:b/>
          <w:color w:val="003366"/>
          <w:sz w:val="24"/>
          <w:lang w:val="ru-RU"/>
        </w:rPr>
        <w:br/>
        <w:t>МИНОБРНАУКИ РОССИИ</w:t>
      </w:r>
    </w:p>
    <w:p w14:paraId="17036366" w14:textId="77777777" w:rsidR="00BB2278" w:rsidRPr="00FE0C01" w:rsidRDefault="00FE0C01">
      <w:pPr>
        <w:jc w:val="center"/>
        <w:rPr>
          <w:lang w:val="ru-RU"/>
        </w:rPr>
      </w:pPr>
      <w:r w:rsidRPr="00FE0C01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 «МИРЭА — Российский технологический университет»</w:t>
      </w:r>
    </w:p>
    <w:p w14:paraId="78091000" w14:textId="77777777" w:rsidR="00BB2278" w:rsidRPr="00FE0C01" w:rsidRDefault="00FE0C01">
      <w:pPr>
        <w:jc w:val="center"/>
        <w:rPr>
          <w:lang w:val="ru-RU"/>
        </w:rPr>
      </w:pPr>
      <w:r w:rsidRPr="00FE0C01">
        <w:rPr>
          <w:color w:val="000000"/>
          <w:lang w:val="ru-RU"/>
        </w:rPr>
        <w:t>Институт перспективных технологий и индустриального программирования</w:t>
      </w:r>
    </w:p>
    <w:p w14:paraId="0EB7C8F0" w14:textId="77777777" w:rsidR="00BB2278" w:rsidRPr="00EA0911" w:rsidRDefault="00FE0C01">
      <w:pPr>
        <w:jc w:val="center"/>
        <w:rPr>
          <w:lang w:val="ru-RU"/>
        </w:rPr>
      </w:pPr>
      <w:r w:rsidRPr="00EA0911">
        <w:rPr>
          <w:color w:val="000000"/>
          <w:lang w:val="ru-RU"/>
        </w:rPr>
        <w:t>Кафедра индустриального программирования</w:t>
      </w:r>
    </w:p>
    <w:p w14:paraId="3BA45942" w14:textId="77777777" w:rsidR="00BB2278" w:rsidRPr="00EA0911" w:rsidRDefault="00BB2278">
      <w:pPr>
        <w:rPr>
          <w:lang w:val="ru-RU"/>
        </w:rPr>
      </w:pPr>
    </w:p>
    <w:p w14:paraId="2B010A0D" w14:textId="77777777" w:rsidR="00BB2278" w:rsidRPr="00EA0911" w:rsidRDefault="00BB2278">
      <w:pPr>
        <w:rPr>
          <w:lang w:val="ru-RU"/>
        </w:rPr>
      </w:pPr>
    </w:p>
    <w:p w14:paraId="61EB5CBA" w14:textId="77777777" w:rsidR="00BB2278" w:rsidRPr="00EA0911" w:rsidRDefault="00BB2278">
      <w:pPr>
        <w:rPr>
          <w:lang w:val="ru-RU"/>
        </w:rPr>
      </w:pPr>
    </w:p>
    <w:p w14:paraId="1D513AC4" w14:textId="77777777" w:rsidR="00BB2278" w:rsidRPr="00EA0911" w:rsidRDefault="00BB2278">
      <w:pPr>
        <w:rPr>
          <w:lang w:val="ru-RU"/>
        </w:rPr>
      </w:pPr>
    </w:p>
    <w:p w14:paraId="504839F5" w14:textId="77777777" w:rsidR="00BB2278" w:rsidRPr="00FE0C01" w:rsidRDefault="00FE0C01">
      <w:pPr>
        <w:jc w:val="center"/>
        <w:rPr>
          <w:lang w:val="ru-RU"/>
        </w:rPr>
      </w:pPr>
      <w:r w:rsidRPr="00FE0C01">
        <w:rPr>
          <w:b/>
          <w:color w:val="FF6600"/>
          <w:sz w:val="44"/>
          <w:lang w:val="ru-RU"/>
        </w:rPr>
        <w:t>Практическое занятие № 5</w:t>
      </w:r>
    </w:p>
    <w:p w14:paraId="7DE45427" w14:textId="77777777" w:rsidR="00BB2278" w:rsidRPr="00FE0C01" w:rsidRDefault="00FE0C01">
      <w:pPr>
        <w:jc w:val="center"/>
        <w:rPr>
          <w:lang w:val="ru-RU"/>
        </w:rPr>
      </w:pPr>
      <w:r>
        <w:rPr>
          <w:b/>
          <w:color w:val="003366"/>
          <w:sz w:val="40"/>
        </w:rPr>
        <w:t>DFS</w:t>
      </w:r>
      <w:r w:rsidRPr="00FE0C01">
        <w:rPr>
          <w:b/>
          <w:color w:val="003366"/>
          <w:sz w:val="40"/>
          <w:lang w:val="ru-RU"/>
        </w:rPr>
        <w:t xml:space="preserve"> и </w:t>
      </w:r>
      <w:r>
        <w:rPr>
          <w:b/>
          <w:color w:val="003366"/>
          <w:sz w:val="40"/>
        </w:rPr>
        <w:t>BFS</w:t>
      </w:r>
      <w:r w:rsidRPr="00FE0C01">
        <w:rPr>
          <w:b/>
          <w:color w:val="003366"/>
          <w:sz w:val="40"/>
          <w:lang w:val="ru-RU"/>
        </w:rPr>
        <w:t>: реализация и приложения</w:t>
      </w:r>
    </w:p>
    <w:p w14:paraId="3B7D4871" w14:textId="77777777" w:rsidR="00BB2278" w:rsidRPr="00FE0C01" w:rsidRDefault="00BB2278">
      <w:pPr>
        <w:rPr>
          <w:lang w:val="ru-RU"/>
        </w:rPr>
      </w:pPr>
    </w:p>
    <w:p w14:paraId="5050DCA9" w14:textId="77777777" w:rsidR="00BB2278" w:rsidRPr="00FE0C01" w:rsidRDefault="00BB2278">
      <w:pPr>
        <w:rPr>
          <w:lang w:val="ru-RU"/>
        </w:rPr>
      </w:pPr>
    </w:p>
    <w:p w14:paraId="492E0F6B" w14:textId="77777777" w:rsidR="00BB2278" w:rsidRPr="00FE0C01" w:rsidRDefault="00BB2278">
      <w:pPr>
        <w:rPr>
          <w:lang w:val="ru-RU"/>
        </w:rPr>
      </w:pPr>
    </w:p>
    <w:p w14:paraId="0712556A" w14:textId="77777777" w:rsidR="00BB2278" w:rsidRPr="00FE0C01" w:rsidRDefault="00BB2278">
      <w:pPr>
        <w:rPr>
          <w:lang w:val="ru-RU"/>
        </w:rPr>
      </w:pPr>
    </w:p>
    <w:p w14:paraId="6563794E" w14:textId="77777777" w:rsidR="00BB2278" w:rsidRPr="00FE0C01" w:rsidRDefault="00BB2278">
      <w:pPr>
        <w:rPr>
          <w:lang w:val="ru-RU"/>
        </w:rPr>
      </w:pPr>
    </w:p>
    <w:p w14:paraId="34318F36" w14:textId="77777777" w:rsidR="00BB2278" w:rsidRPr="00FE0C01" w:rsidRDefault="00FE0C01">
      <w:pPr>
        <w:jc w:val="center"/>
        <w:rPr>
          <w:lang w:val="ru-RU"/>
        </w:rPr>
      </w:pPr>
      <w:r w:rsidRPr="00FE0C01">
        <w:rPr>
          <w:color w:val="000000"/>
          <w:sz w:val="24"/>
          <w:lang w:val="ru-RU"/>
        </w:rPr>
        <w:t>Дисциплина «Алгоритмы и структуры данных»</w:t>
      </w:r>
    </w:p>
    <w:p w14:paraId="6C4FD757" w14:textId="77777777" w:rsidR="00BB2278" w:rsidRPr="00FE0C01" w:rsidRDefault="00FE0C01">
      <w:pPr>
        <w:jc w:val="center"/>
        <w:rPr>
          <w:lang w:val="ru-RU"/>
        </w:rPr>
      </w:pPr>
      <w:r w:rsidRPr="00FE0C01">
        <w:rPr>
          <w:color w:val="000000"/>
          <w:sz w:val="24"/>
          <w:lang w:val="ru-RU"/>
        </w:rPr>
        <w:t>3 модуль, 3 семестр</w:t>
      </w:r>
    </w:p>
    <w:p w14:paraId="4E0524CF" w14:textId="77777777" w:rsidR="00BB2278" w:rsidRPr="00FE0C01" w:rsidRDefault="00BB2278">
      <w:pPr>
        <w:rPr>
          <w:lang w:val="ru-RU"/>
        </w:rPr>
      </w:pPr>
    </w:p>
    <w:p w14:paraId="3661EAF2" w14:textId="77777777" w:rsidR="00BB2278" w:rsidRPr="00FE0C01" w:rsidRDefault="00BB2278">
      <w:pPr>
        <w:rPr>
          <w:lang w:val="ru-RU"/>
        </w:rPr>
      </w:pPr>
    </w:p>
    <w:p w14:paraId="657F2645" w14:textId="77777777" w:rsidR="00BB2278" w:rsidRPr="00FE0C01" w:rsidRDefault="00BB2278">
      <w:pPr>
        <w:rPr>
          <w:lang w:val="ru-RU"/>
        </w:rPr>
      </w:pPr>
    </w:p>
    <w:p w14:paraId="59EC1588" w14:textId="77777777" w:rsidR="00BB2278" w:rsidRPr="00FE0C01" w:rsidRDefault="00BB2278">
      <w:pPr>
        <w:jc w:val="center"/>
        <w:rPr>
          <w:lang w:val="ru-RU"/>
        </w:rPr>
      </w:pPr>
    </w:p>
    <w:p w14:paraId="5102F4E5" w14:textId="77777777" w:rsidR="00BB2278" w:rsidRPr="00FE0C01" w:rsidRDefault="00FE0C01">
      <w:pPr>
        <w:jc w:val="center"/>
        <w:rPr>
          <w:lang w:val="ru-RU"/>
        </w:rPr>
      </w:pPr>
      <w:r w:rsidRPr="00FE0C01">
        <w:rPr>
          <w:color w:val="000000"/>
          <w:lang w:val="ru-RU"/>
        </w:rPr>
        <w:t>Москва, 2026 г.</w:t>
      </w:r>
    </w:p>
    <w:p w14:paraId="7979E402" w14:textId="358CD661" w:rsidR="00BB2278" w:rsidRPr="00FE0C01" w:rsidRDefault="00BB2278">
      <w:pPr>
        <w:rPr>
          <w:lang w:val="ru-RU"/>
        </w:rPr>
      </w:pPr>
    </w:p>
    <w:p w14:paraId="542D135E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36"/>
          <w:lang w:val="ru-RU"/>
        </w:rPr>
        <w:t>Цель работы</w:t>
      </w:r>
    </w:p>
    <w:p w14:paraId="604CD3B0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Изучить два основных алгоритма обхода графа — поиск в глубину (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>) и поиск в ширину (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 xml:space="preserve">). Научиться реализовывать их на </w:t>
      </w:r>
      <w:r>
        <w:rPr>
          <w:color w:val="000000"/>
        </w:rPr>
        <w:t>Python</w:t>
      </w:r>
      <w:r w:rsidRPr="00FE0C01">
        <w:rPr>
          <w:color w:val="000000"/>
          <w:lang w:val="ru-RU"/>
        </w:rPr>
        <w:t xml:space="preserve"> и применять для решения классических задач: поиск компонент связности, проверка двудольности, топологическая сортировка, поиск кратчайшего пути в невзвешенном графе.</w:t>
      </w:r>
    </w:p>
    <w:p w14:paraId="7E61FF45" w14:textId="77777777" w:rsidR="00BB2278" w:rsidRDefault="00FE0C01">
      <w:r>
        <w:rPr>
          <w:b/>
          <w:color w:val="FF6600"/>
          <w:sz w:val="30"/>
        </w:rPr>
        <w:t>Задачи работы</w:t>
      </w:r>
    </w:p>
    <w:p w14:paraId="108AEF55" w14:textId="77777777" w:rsidR="00BB2278" w:rsidRPr="00FE0C01" w:rsidRDefault="00FE0C01">
      <w:pPr>
        <w:pStyle w:val="a"/>
        <w:rPr>
          <w:lang w:val="ru-RU"/>
        </w:rPr>
      </w:pPr>
      <w:r w:rsidRPr="00FE0C01">
        <w:rPr>
          <w:lang w:val="ru-RU"/>
        </w:rPr>
        <w:t>Изучить теоретический материал по обходам графа.</w:t>
      </w:r>
    </w:p>
    <w:p w14:paraId="3D0C4DB2" w14:textId="77777777" w:rsidR="00BB2278" w:rsidRPr="00FE0C01" w:rsidRDefault="00FE0C01">
      <w:pPr>
        <w:pStyle w:val="a"/>
        <w:rPr>
          <w:lang w:val="ru-RU"/>
        </w:rPr>
      </w:pPr>
      <w:r w:rsidRPr="00FE0C01">
        <w:rPr>
          <w:lang w:val="ru-RU"/>
        </w:rPr>
        <w:t xml:space="preserve">Рассмотреть примеры реализации </w:t>
      </w:r>
      <w:r>
        <w:t>DFS</w:t>
      </w:r>
      <w:r w:rsidRPr="00FE0C01">
        <w:rPr>
          <w:lang w:val="ru-RU"/>
        </w:rPr>
        <w:t xml:space="preserve"> и </w:t>
      </w:r>
      <w:r>
        <w:t>BFS</w:t>
      </w:r>
      <w:r w:rsidRPr="00FE0C01">
        <w:rPr>
          <w:lang w:val="ru-RU"/>
        </w:rPr>
        <w:t xml:space="preserve"> на </w:t>
      </w:r>
      <w:r>
        <w:t>Python</w:t>
      </w:r>
      <w:r w:rsidRPr="00FE0C01">
        <w:rPr>
          <w:lang w:val="ru-RU"/>
        </w:rPr>
        <w:t>.</w:t>
      </w:r>
    </w:p>
    <w:p w14:paraId="1C0D79E3" w14:textId="77777777" w:rsidR="00BB2278" w:rsidRPr="00FE0C01" w:rsidRDefault="00FE0C01">
      <w:pPr>
        <w:pStyle w:val="a"/>
        <w:rPr>
          <w:lang w:val="ru-RU"/>
        </w:rPr>
      </w:pPr>
      <w:r w:rsidRPr="00FE0C01">
        <w:rPr>
          <w:lang w:val="ru-RU"/>
        </w:rPr>
        <w:t>Разобрать примеры применения обходов к типовым задачам.</w:t>
      </w:r>
    </w:p>
    <w:p w14:paraId="4C09B33C" w14:textId="77777777" w:rsidR="00BB2278" w:rsidRPr="00FE0C01" w:rsidRDefault="00FE0C01">
      <w:pPr>
        <w:pStyle w:val="a"/>
        <w:rPr>
          <w:lang w:val="ru-RU"/>
        </w:rPr>
      </w:pPr>
      <w:r w:rsidRPr="00FE0C01">
        <w:rPr>
          <w:lang w:val="ru-RU"/>
        </w:rPr>
        <w:t>Выполнить три задания для самостоятельной работы.</w:t>
      </w:r>
    </w:p>
    <w:p w14:paraId="2B2DE05C" w14:textId="77777777" w:rsidR="00BB2278" w:rsidRPr="00FE0C01" w:rsidRDefault="00FE0C01">
      <w:pPr>
        <w:pStyle w:val="a"/>
        <w:rPr>
          <w:lang w:val="ru-RU"/>
        </w:rPr>
      </w:pPr>
      <w:r w:rsidRPr="00FE0C01">
        <w:rPr>
          <w:lang w:val="ru-RU"/>
        </w:rPr>
        <w:t>Оформить отчёт с кодом и результатами.</w:t>
      </w:r>
    </w:p>
    <w:p w14:paraId="1A0501EA" w14:textId="77777777" w:rsidR="00BB2278" w:rsidRPr="00FE0C01" w:rsidRDefault="00FE0C01">
      <w:pPr>
        <w:rPr>
          <w:lang w:val="ru-RU"/>
        </w:rPr>
      </w:pPr>
      <w:r w:rsidRPr="00FE0C01">
        <w:rPr>
          <w:lang w:val="ru-RU"/>
        </w:rPr>
        <w:br w:type="page"/>
      </w:r>
    </w:p>
    <w:p w14:paraId="4D273557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36"/>
          <w:lang w:val="ru-RU"/>
        </w:rPr>
        <w:lastRenderedPageBreak/>
        <w:t>Краткая теория</w:t>
      </w:r>
    </w:p>
    <w:p w14:paraId="74362172" w14:textId="77777777"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>1. Основные понятия</w:t>
      </w:r>
    </w:p>
    <w:p w14:paraId="5BAE0042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Обход графа — это систематический процесс посещения всех вершин графа, начиная с некоторой начальной вершины. Существует два основных способа обхода: поиск в глубину (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>) и поиск в ширину (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).</w:t>
      </w:r>
    </w:p>
    <w:p w14:paraId="3D4CC8E8" w14:textId="77777777" w:rsidR="00BB2278" w:rsidRDefault="00FE0C01">
      <w:r>
        <w:rPr>
          <w:b/>
          <w:color w:val="003366"/>
          <w:sz w:val="24"/>
        </w:rPr>
        <w:t>Поиск в глубину (DFS):</w:t>
      </w:r>
    </w:p>
    <w:p w14:paraId="45C43975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Продвигаемся вглубь по одному маршруту до конца, пока есть непосещённые соседи.</w:t>
      </w:r>
    </w:p>
    <w:p w14:paraId="13DD1ACB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Когда дальше идти некуда — возвращаемся к предыдущей вершине (</w:t>
      </w:r>
      <w:r>
        <w:t>backtracking</w:t>
      </w:r>
      <w:r w:rsidRPr="00FE0C01">
        <w:rPr>
          <w:lang w:val="ru-RU"/>
        </w:rPr>
        <w:t>).</w:t>
      </w:r>
    </w:p>
    <w:p w14:paraId="245996B2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Реализуется через рекурсию или явный стек.</w:t>
      </w:r>
    </w:p>
    <w:p w14:paraId="1BF6DFF1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Временная сложность: </w:t>
      </w:r>
      <w:r>
        <w:t>O</w:t>
      </w:r>
      <w:r w:rsidRPr="00FE0C01">
        <w:rPr>
          <w:lang w:val="ru-RU"/>
        </w:rPr>
        <w:t>(</w:t>
      </w:r>
      <w:r>
        <w:t>V</w:t>
      </w:r>
      <w:r w:rsidRPr="00FE0C01">
        <w:rPr>
          <w:lang w:val="ru-RU"/>
        </w:rPr>
        <w:t xml:space="preserve"> + </w:t>
      </w:r>
      <w:r>
        <w:t>E</w:t>
      </w:r>
      <w:r w:rsidRPr="00FE0C01">
        <w:rPr>
          <w:lang w:val="ru-RU"/>
        </w:rPr>
        <w:t>).</w:t>
      </w:r>
    </w:p>
    <w:p w14:paraId="68F9D9A5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Память: </w:t>
      </w:r>
      <w:r>
        <w:t>O</w:t>
      </w:r>
      <w:r w:rsidRPr="00FE0C01">
        <w:rPr>
          <w:lang w:val="ru-RU"/>
        </w:rPr>
        <w:t>(</w:t>
      </w:r>
      <w:r>
        <w:t>V</w:t>
      </w:r>
      <w:r w:rsidRPr="00FE0C01">
        <w:rPr>
          <w:lang w:val="ru-RU"/>
        </w:rPr>
        <w:t>) — глубина рекурсии.</w:t>
      </w:r>
    </w:p>
    <w:p w14:paraId="541F7884" w14:textId="77777777" w:rsidR="00BB2278" w:rsidRDefault="00FE0C01">
      <w:r>
        <w:rPr>
          <w:b/>
          <w:color w:val="003366"/>
          <w:sz w:val="24"/>
        </w:rPr>
        <w:t>Поиск в ширину (BFS):</w:t>
      </w:r>
    </w:p>
    <w:p w14:paraId="565F372B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Посещаем все вершины на текущем «уровне» расстояния от старта.</w:t>
      </w:r>
    </w:p>
    <w:p w14:paraId="1DD456F2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Затем переходим к следующему уровню.</w:t>
      </w:r>
    </w:p>
    <w:p w14:paraId="76185216" w14:textId="77777777" w:rsidR="00BB2278" w:rsidRDefault="00FE0C01">
      <w:pPr>
        <w:pStyle w:val="a0"/>
      </w:pPr>
      <w:r>
        <w:t>Реализуется через очередь (queue).</w:t>
      </w:r>
    </w:p>
    <w:p w14:paraId="1E11FD78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Временная сложность: </w:t>
      </w:r>
      <w:r>
        <w:t>O</w:t>
      </w:r>
      <w:r w:rsidRPr="00FE0C01">
        <w:rPr>
          <w:lang w:val="ru-RU"/>
        </w:rPr>
        <w:t>(</w:t>
      </w:r>
      <w:r>
        <w:t>V</w:t>
      </w:r>
      <w:r w:rsidRPr="00FE0C01">
        <w:rPr>
          <w:lang w:val="ru-RU"/>
        </w:rPr>
        <w:t xml:space="preserve"> + </w:t>
      </w:r>
      <w:r>
        <w:t>E</w:t>
      </w:r>
      <w:r w:rsidRPr="00FE0C01">
        <w:rPr>
          <w:lang w:val="ru-RU"/>
        </w:rPr>
        <w:t>).</w:t>
      </w:r>
    </w:p>
    <w:p w14:paraId="3335B897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Память: </w:t>
      </w:r>
      <w:r>
        <w:t>O</w:t>
      </w:r>
      <w:r w:rsidRPr="00FE0C01">
        <w:rPr>
          <w:lang w:val="ru-RU"/>
        </w:rPr>
        <w:t>(</w:t>
      </w:r>
      <w:r>
        <w:t>V</w:t>
      </w:r>
      <w:r w:rsidRPr="00FE0C01">
        <w:rPr>
          <w:lang w:val="ru-RU"/>
        </w:rPr>
        <w:t>) — размер очереди.</w:t>
      </w:r>
    </w:p>
    <w:p w14:paraId="2EF74416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Гарантирует кратчайший путь в невзвешенном графе.</w:t>
      </w:r>
    </w:p>
    <w:p w14:paraId="5EFBC18E" w14:textId="77777777"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>2. Поиск в глубину (</w:t>
      </w:r>
      <w:r>
        <w:rPr>
          <w:b/>
          <w:color w:val="FF6600"/>
          <w:sz w:val="30"/>
        </w:rPr>
        <w:t>DFS</w:t>
      </w:r>
      <w:r w:rsidRPr="00FE0C01">
        <w:rPr>
          <w:b/>
          <w:color w:val="FF6600"/>
          <w:sz w:val="30"/>
          <w:lang w:val="ru-RU"/>
        </w:rPr>
        <w:t>)</w:t>
      </w:r>
    </w:p>
    <w:p w14:paraId="7B3D3BF3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Идея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>: продвигаемся вглубь, пока можем. Когда достигли тупика — возвращаемся на шаг назад и пробуем другой путь.</w:t>
      </w:r>
    </w:p>
    <w:p w14:paraId="7731D189" w14:textId="77777777" w:rsidR="00BB2278" w:rsidRDefault="00FE0C01">
      <w:r>
        <w:rPr>
          <w:b/>
          <w:color w:val="003366"/>
        </w:rPr>
        <w:t>Рекурсивная реализация:</w:t>
      </w:r>
    </w:p>
    <w:p w14:paraId="4D406323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def dfs(graph, vertex, visited=None):</w:t>
      </w:r>
    </w:p>
    <w:p w14:paraId="3A2824FC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if visited is None:</w:t>
      </w:r>
    </w:p>
    <w:p w14:paraId="311FA746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visited = set()</w:t>
      </w:r>
    </w:p>
    <w:p w14:paraId="2660E619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visited.add(vertex)</w:t>
      </w:r>
    </w:p>
    <w:p w14:paraId="6E68135D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print(vertex, end=' ')</w:t>
      </w:r>
    </w:p>
    <w:p w14:paraId="29BBBF29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for neighbor in graph[vertex]:</w:t>
      </w:r>
    </w:p>
    <w:p w14:paraId="22A162C9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if neighbor not in visited:</w:t>
      </w:r>
    </w:p>
    <w:p w14:paraId="24577929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dfs(graph, neighbor, visited)</w:t>
      </w:r>
    </w:p>
    <w:p w14:paraId="4ACFDFF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return visited</w:t>
      </w:r>
    </w:p>
    <w:p w14:paraId="23CF671D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lang w:val="ru-RU"/>
        </w:rPr>
        <w:t>Итеративная реализация (через стек):</w:t>
      </w:r>
    </w:p>
    <w:p w14:paraId="66B38459" w14:textId="77777777" w:rsidR="00BB2278" w:rsidRPr="00EA0911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def</w:t>
      </w:r>
      <w:r w:rsidRPr="00EA0911">
        <w:rPr>
          <w:rFonts w:ascii="Consolas" w:hAnsi="Consolas" w:cs="Consolas"/>
          <w:color w:val="000000"/>
          <w:sz w:val="20"/>
        </w:rPr>
        <w:t xml:space="preserve"> </w:t>
      </w:r>
      <w:r>
        <w:rPr>
          <w:rFonts w:ascii="Consolas" w:hAnsi="Consolas" w:cs="Consolas"/>
          <w:color w:val="000000"/>
          <w:sz w:val="20"/>
        </w:rPr>
        <w:t>dfs</w:t>
      </w:r>
      <w:r w:rsidRPr="00EA0911">
        <w:rPr>
          <w:rFonts w:ascii="Consolas" w:hAnsi="Consolas" w:cs="Consolas"/>
          <w:color w:val="000000"/>
          <w:sz w:val="20"/>
        </w:rPr>
        <w:t>_</w:t>
      </w:r>
      <w:r>
        <w:rPr>
          <w:rFonts w:ascii="Consolas" w:hAnsi="Consolas" w:cs="Consolas"/>
          <w:color w:val="000000"/>
          <w:sz w:val="20"/>
        </w:rPr>
        <w:t>iterative</w:t>
      </w:r>
      <w:r w:rsidRPr="00EA0911">
        <w:rPr>
          <w:rFonts w:ascii="Consolas" w:hAnsi="Consolas" w:cs="Consolas"/>
          <w:color w:val="000000"/>
          <w:sz w:val="20"/>
        </w:rPr>
        <w:t>(</w:t>
      </w:r>
      <w:r>
        <w:rPr>
          <w:rFonts w:ascii="Consolas" w:hAnsi="Consolas" w:cs="Consolas"/>
          <w:color w:val="000000"/>
          <w:sz w:val="20"/>
        </w:rPr>
        <w:t>graph</w:t>
      </w:r>
      <w:r w:rsidRPr="00EA0911">
        <w:rPr>
          <w:rFonts w:ascii="Consolas" w:hAnsi="Consolas" w:cs="Consolas"/>
          <w:color w:val="000000"/>
          <w:sz w:val="20"/>
        </w:rPr>
        <w:t xml:space="preserve">, </w:t>
      </w:r>
      <w:r>
        <w:rPr>
          <w:rFonts w:ascii="Consolas" w:hAnsi="Consolas" w:cs="Consolas"/>
          <w:color w:val="000000"/>
          <w:sz w:val="20"/>
        </w:rPr>
        <w:t>start</w:t>
      </w:r>
      <w:r w:rsidRPr="00EA0911">
        <w:rPr>
          <w:rFonts w:ascii="Consolas" w:hAnsi="Consolas" w:cs="Consolas"/>
          <w:color w:val="000000"/>
          <w:sz w:val="20"/>
        </w:rPr>
        <w:t>):</w:t>
      </w:r>
    </w:p>
    <w:p w14:paraId="0FE928BF" w14:textId="77777777" w:rsidR="00BB2278" w:rsidRDefault="00FE0C01">
      <w:pPr>
        <w:spacing w:after="0"/>
      </w:pPr>
      <w:r w:rsidRPr="00EA0911">
        <w:rPr>
          <w:rFonts w:ascii="Consolas" w:hAnsi="Consolas" w:cs="Consolas"/>
          <w:color w:val="000000"/>
          <w:sz w:val="20"/>
        </w:rPr>
        <w:t xml:space="preserve">    </w:t>
      </w:r>
      <w:r>
        <w:rPr>
          <w:rFonts w:ascii="Consolas" w:hAnsi="Consolas" w:cs="Consolas"/>
          <w:color w:val="000000"/>
          <w:sz w:val="20"/>
        </w:rPr>
        <w:t>visited = set()</w:t>
      </w:r>
    </w:p>
    <w:p w14:paraId="7ECCD5C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lastRenderedPageBreak/>
        <w:t xml:space="preserve">    stack = [start]</w:t>
      </w:r>
    </w:p>
    <w:p w14:paraId="1331AAC1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while stack:</w:t>
      </w:r>
    </w:p>
    <w:p w14:paraId="73706CFA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vertex = stack.pop()</w:t>
      </w:r>
    </w:p>
    <w:p w14:paraId="3B119BDF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if vertex in visited:</w:t>
      </w:r>
    </w:p>
    <w:p w14:paraId="2D9586F7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continue</w:t>
      </w:r>
    </w:p>
    <w:p w14:paraId="5C677A1C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visited.add(vertex)</w:t>
      </w:r>
    </w:p>
    <w:p w14:paraId="08C46FD9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print(vertex, end=' ')</w:t>
      </w:r>
    </w:p>
    <w:p w14:paraId="73038BFB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for neighbor in graph[vertex]:</w:t>
      </w:r>
    </w:p>
    <w:p w14:paraId="6A1E063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if neighbor not in visited:</w:t>
      </w:r>
    </w:p>
    <w:p w14:paraId="1CE0F9FF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stack.append(neighbor)</w:t>
      </w:r>
    </w:p>
    <w:p w14:paraId="7DE35DD6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return visited</w:t>
      </w:r>
    </w:p>
    <w:p w14:paraId="1693CF69" w14:textId="77777777" w:rsidR="00BB2278" w:rsidRDefault="00FE0C01">
      <w:r>
        <w:rPr>
          <w:b/>
          <w:color w:val="FF6600"/>
          <w:sz w:val="30"/>
        </w:rPr>
        <w:t>3. Поиск в ширину (BFS)</w:t>
      </w:r>
    </w:p>
    <w:p w14:paraId="3F889B94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Идея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: посещаем вершины «волнами» — сначала все на расстоянии 1 от старта, потом на расстоянии 2 и так далее.</w:t>
      </w:r>
    </w:p>
    <w:p w14:paraId="76C54B96" w14:textId="77777777" w:rsidR="00BB2278" w:rsidRDefault="00FE0C01">
      <w:r>
        <w:rPr>
          <w:b/>
          <w:color w:val="003366"/>
        </w:rPr>
        <w:t>Реализация через очередь:</w:t>
      </w:r>
    </w:p>
    <w:p w14:paraId="09F1BCFF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from collections import deque</w:t>
      </w:r>
    </w:p>
    <w:p w14:paraId="19EC2DB9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14:paraId="14A2D6B2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def bfs(graph, start):</w:t>
      </w:r>
    </w:p>
    <w:p w14:paraId="46131EE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visited = {start}</w:t>
      </w:r>
    </w:p>
    <w:p w14:paraId="6694DB7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queue = deque([start])</w:t>
      </w:r>
    </w:p>
    <w:p w14:paraId="77B3EE0B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order = []</w:t>
      </w:r>
    </w:p>
    <w:p w14:paraId="4CC01455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while queue:</w:t>
      </w:r>
    </w:p>
    <w:p w14:paraId="7FD8CFED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vertex = queue.popleft()</w:t>
      </w:r>
    </w:p>
    <w:p w14:paraId="3BADA92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order.append(vertex)</w:t>
      </w:r>
    </w:p>
    <w:p w14:paraId="103E8F3D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for neighbor in graph[vertex]:</w:t>
      </w:r>
    </w:p>
    <w:p w14:paraId="4B09E3BD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if neighbor not in visited:</w:t>
      </w:r>
    </w:p>
    <w:p w14:paraId="55729590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visited.add(neighbor)</w:t>
      </w:r>
    </w:p>
    <w:p w14:paraId="27E08F3A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queue.append(neighbor)</w:t>
      </w:r>
    </w:p>
    <w:p w14:paraId="6CE37CB5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return order</w:t>
      </w:r>
    </w:p>
    <w:p w14:paraId="6E342762" w14:textId="77777777" w:rsidR="00BB2278" w:rsidRDefault="00FE0C01">
      <w:r>
        <w:rPr>
          <w:b/>
          <w:color w:val="FF6600"/>
          <w:sz w:val="30"/>
        </w:rPr>
        <w:t>4. Сравнение DFS и BFS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2278" w14:paraId="68477D81" w14:textId="77777777" w:rsidTr="00BB22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3366"/>
          </w:tcPr>
          <w:p w14:paraId="61D7CFB6" w14:textId="77777777" w:rsidR="00BB2278" w:rsidRDefault="00FE0C01">
            <w:r>
              <w:rPr>
                <w:color w:val="FFFFFF"/>
                <w:sz w:val="20"/>
              </w:rPr>
              <w:t>Критерий</w:t>
            </w:r>
          </w:p>
        </w:tc>
        <w:tc>
          <w:tcPr>
            <w:tcW w:w="2880" w:type="dxa"/>
            <w:shd w:val="clear" w:color="auto" w:fill="003366"/>
          </w:tcPr>
          <w:p w14:paraId="2F4875B9" w14:textId="77777777" w:rsidR="00BB2278" w:rsidRDefault="00FE0C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DFS</w:t>
            </w:r>
          </w:p>
        </w:tc>
        <w:tc>
          <w:tcPr>
            <w:tcW w:w="2880" w:type="dxa"/>
            <w:shd w:val="clear" w:color="auto" w:fill="003366"/>
          </w:tcPr>
          <w:p w14:paraId="09D916AC" w14:textId="77777777" w:rsidR="00BB2278" w:rsidRDefault="00FE0C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BFS</w:t>
            </w:r>
          </w:p>
        </w:tc>
      </w:tr>
      <w:tr w:rsidR="00BB2278" w14:paraId="782F79D6" w14:textId="77777777" w:rsidTr="00BB22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A6A079" w14:textId="77777777" w:rsidR="00BB2278" w:rsidRDefault="00FE0C01">
            <w:r>
              <w:rPr>
                <w:sz w:val="20"/>
              </w:rPr>
              <w:t>Структура данных</w:t>
            </w:r>
          </w:p>
        </w:tc>
        <w:tc>
          <w:tcPr>
            <w:tcW w:w="2880" w:type="dxa"/>
          </w:tcPr>
          <w:p w14:paraId="2866F6EF" w14:textId="77777777" w:rsidR="00BB2278" w:rsidRDefault="00FE0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Стек / рекурсия</w:t>
            </w:r>
          </w:p>
        </w:tc>
        <w:tc>
          <w:tcPr>
            <w:tcW w:w="2880" w:type="dxa"/>
          </w:tcPr>
          <w:p w14:paraId="111BF26A" w14:textId="77777777" w:rsidR="00BB2278" w:rsidRDefault="00FE0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Очередь</w:t>
            </w:r>
          </w:p>
        </w:tc>
      </w:tr>
      <w:tr w:rsidR="00BB2278" w14:paraId="5995332C" w14:textId="77777777" w:rsidTr="00BB22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6202D3" w14:textId="77777777" w:rsidR="00BB2278" w:rsidRDefault="00FE0C01">
            <w:r>
              <w:rPr>
                <w:sz w:val="20"/>
              </w:rPr>
              <w:t>Порядок обхода</w:t>
            </w:r>
          </w:p>
        </w:tc>
        <w:tc>
          <w:tcPr>
            <w:tcW w:w="2880" w:type="dxa"/>
          </w:tcPr>
          <w:p w14:paraId="5B132AB3" w14:textId="77777777" w:rsidR="00BB2278" w:rsidRDefault="00FE0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Вглубь по одному пути</w:t>
            </w:r>
          </w:p>
        </w:tc>
        <w:tc>
          <w:tcPr>
            <w:tcW w:w="2880" w:type="dxa"/>
          </w:tcPr>
          <w:p w14:paraId="0959EAE6" w14:textId="77777777" w:rsidR="00BB2278" w:rsidRDefault="00FE0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По уровням</w:t>
            </w:r>
          </w:p>
        </w:tc>
      </w:tr>
      <w:tr w:rsidR="00BB2278" w14:paraId="4CC1467C" w14:textId="77777777" w:rsidTr="00BB22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D912F9" w14:textId="77777777" w:rsidR="00BB2278" w:rsidRDefault="00FE0C01">
            <w:r>
              <w:rPr>
                <w:sz w:val="20"/>
              </w:rPr>
              <w:t>Сложность</w:t>
            </w:r>
          </w:p>
        </w:tc>
        <w:tc>
          <w:tcPr>
            <w:tcW w:w="2880" w:type="dxa"/>
          </w:tcPr>
          <w:p w14:paraId="61B9BB30" w14:textId="77777777" w:rsidR="00BB2278" w:rsidRDefault="00FE0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O(V + E)</w:t>
            </w:r>
          </w:p>
        </w:tc>
        <w:tc>
          <w:tcPr>
            <w:tcW w:w="2880" w:type="dxa"/>
          </w:tcPr>
          <w:p w14:paraId="2D4F0D62" w14:textId="77777777" w:rsidR="00BB2278" w:rsidRDefault="00FE0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O(V + E)</w:t>
            </w:r>
          </w:p>
        </w:tc>
      </w:tr>
      <w:tr w:rsidR="00BB2278" w14:paraId="106471E1" w14:textId="77777777" w:rsidTr="00BB22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9F3BE" w14:textId="77777777" w:rsidR="00BB2278" w:rsidRDefault="00FE0C01">
            <w:r>
              <w:rPr>
                <w:sz w:val="20"/>
              </w:rPr>
              <w:t>Память</w:t>
            </w:r>
          </w:p>
        </w:tc>
        <w:tc>
          <w:tcPr>
            <w:tcW w:w="2880" w:type="dxa"/>
          </w:tcPr>
          <w:p w14:paraId="51C87AB1" w14:textId="77777777" w:rsidR="00BB2278" w:rsidRDefault="00FE0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O(V) — глубина</w:t>
            </w:r>
          </w:p>
        </w:tc>
        <w:tc>
          <w:tcPr>
            <w:tcW w:w="2880" w:type="dxa"/>
          </w:tcPr>
          <w:p w14:paraId="1317BAC2" w14:textId="77777777" w:rsidR="00BB2278" w:rsidRDefault="00FE0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O(V) — ширина</w:t>
            </w:r>
          </w:p>
        </w:tc>
      </w:tr>
      <w:tr w:rsidR="00BB2278" w14:paraId="2F893E72" w14:textId="77777777" w:rsidTr="00BB22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19090" w14:textId="77777777" w:rsidR="00BB2278" w:rsidRDefault="00FE0C01">
            <w:r>
              <w:rPr>
                <w:sz w:val="20"/>
              </w:rPr>
              <w:t>Кратчайший путь</w:t>
            </w:r>
          </w:p>
        </w:tc>
        <w:tc>
          <w:tcPr>
            <w:tcW w:w="2880" w:type="dxa"/>
          </w:tcPr>
          <w:p w14:paraId="37C3DD9F" w14:textId="77777777" w:rsidR="00BB2278" w:rsidRDefault="00FE0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Нет</w:t>
            </w:r>
          </w:p>
        </w:tc>
        <w:tc>
          <w:tcPr>
            <w:tcW w:w="2880" w:type="dxa"/>
          </w:tcPr>
          <w:p w14:paraId="7019F998" w14:textId="77777777" w:rsidR="00BB2278" w:rsidRDefault="00FE0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 (невзвешенный)</w:t>
            </w:r>
          </w:p>
        </w:tc>
      </w:tr>
      <w:tr w:rsidR="00BB2278" w14:paraId="43BD6E3D" w14:textId="77777777" w:rsidTr="00BB22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2D6991" w14:textId="77777777" w:rsidR="00BB2278" w:rsidRDefault="00FE0C01">
            <w:r>
              <w:rPr>
                <w:sz w:val="20"/>
              </w:rPr>
              <w:t>Применение</w:t>
            </w:r>
          </w:p>
        </w:tc>
        <w:tc>
          <w:tcPr>
            <w:tcW w:w="2880" w:type="dxa"/>
          </w:tcPr>
          <w:p w14:paraId="4C37A476" w14:textId="77777777" w:rsidR="00BB2278" w:rsidRDefault="00FE0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Компоненты, топосорт.</w:t>
            </w:r>
          </w:p>
        </w:tc>
        <w:tc>
          <w:tcPr>
            <w:tcW w:w="2880" w:type="dxa"/>
          </w:tcPr>
          <w:p w14:paraId="0DAD12F8" w14:textId="77777777" w:rsidR="00BB2278" w:rsidRDefault="00FE0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Кратчайшие пути</w:t>
            </w:r>
          </w:p>
        </w:tc>
      </w:tr>
    </w:tbl>
    <w:p w14:paraId="553AF233" w14:textId="77777777" w:rsidR="00BB2278" w:rsidRDefault="00BB2278"/>
    <w:p w14:paraId="516A78C6" w14:textId="77777777" w:rsidR="00BB2278" w:rsidRDefault="00FE0C01">
      <w:r>
        <w:br w:type="page"/>
      </w:r>
    </w:p>
    <w:p w14:paraId="7CA8337F" w14:textId="77777777" w:rsidR="00BB2278" w:rsidRDefault="00FE0C01">
      <w:r>
        <w:rPr>
          <w:b/>
          <w:color w:val="003366"/>
          <w:sz w:val="36"/>
        </w:rPr>
        <w:lastRenderedPageBreak/>
        <w:t>Примеры решения задач</w:t>
      </w:r>
    </w:p>
    <w:p w14:paraId="5BCC7ABB" w14:textId="77777777"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 xml:space="preserve">Пример 1. Обход графа </w:t>
      </w:r>
      <w:r>
        <w:rPr>
          <w:b/>
          <w:color w:val="FF6600"/>
          <w:sz w:val="30"/>
        </w:rPr>
        <w:t>DFS</w:t>
      </w:r>
      <w:r w:rsidRPr="00FE0C01">
        <w:rPr>
          <w:b/>
          <w:color w:val="FF6600"/>
          <w:sz w:val="30"/>
          <w:lang w:val="ru-RU"/>
        </w:rPr>
        <w:t xml:space="preserve"> и </w:t>
      </w:r>
      <w:r>
        <w:rPr>
          <w:b/>
          <w:color w:val="FF6600"/>
          <w:sz w:val="30"/>
        </w:rPr>
        <w:t>BFS</w:t>
      </w:r>
    </w:p>
    <w:p w14:paraId="4E8D51D7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Условие.</w:t>
      </w:r>
    </w:p>
    <w:p w14:paraId="1E899341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Дан неориентированный граф. Выполнить обход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и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 xml:space="preserve"> от вершины </w:t>
      </w:r>
      <w:r>
        <w:rPr>
          <w:color w:val="000000"/>
        </w:rPr>
        <w:t>A</w:t>
      </w:r>
      <w:r w:rsidRPr="00FE0C01">
        <w:rPr>
          <w:color w:val="000000"/>
          <w:lang w:val="ru-RU"/>
        </w:rPr>
        <w:t>. Вывести порядок посещения вершин.</w:t>
      </w:r>
    </w:p>
    <w:p w14:paraId="1EE2D88A" w14:textId="77777777"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6E50C16D" wp14:editId="2B197340">
            <wp:extent cx="4320000" cy="34075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basi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0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FB3F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Решение.</w:t>
      </w:r>
    </w:p>
    <w:p w14:paraId="5148AD47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Представим граф в виде словаря смежности и выполним обходы.</w:t>
      </w:r>
    </w:p>
    <w:p w14:paraId="6C2C4D57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graph = {</w:t>
      </w:r>
    </w:p>
    <w:p w14:paraId="7A9FE68E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'A': ['B', 'C'],</w:t>
      </w:r>
    </w:p>
    <w:p w14:paraId="635CE1C6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'B': ['A', 'D', 'E'],</w:t>
      </w:r>
    </w:p>
    <w:p w14:paraId="7D4E636F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'C': ['A', 'F', 'G'],</w:t>
      </w:r>
    </w:p>
    <w:p w14:paraId="434998DA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'D': ['B'],</w:t>
      </w:r>
    </w:p>
    <w:p w14:paraId="7979C307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'E': ['B', 'H'],</w:t>
      </w:r>
    </w:p>
    <w:p w14:paraId="4F3BC998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'F': ['C', 'H'],</w:t>
      </w:r>
    </w:p>
    <w:p w14:paraId="43B1B558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'G': ['C'],</w:t>
      </w:r>
    </w:p>
    <w:p w14:paraId="1386C4BE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'H': ['E', 'F']</w:t>
      </w:r>
    </w:p>
    <w:p w14:paraId="34366359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}</w:t>
      </w:r>
    </w:p>
    <w:p w14:paraId="258E1B42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14:paraId="57B88938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DFS от A</w:t>
      </w:r>
    </w:p>
    <w:p w14:paraId="5D7505CE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print('DFS:', end=' ')</w:t>
      </w:r>
    </w:p>
    <w:p w14:paraId="6D6C8F38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lastRenderedPageBreak/>
        <w:t>dfs(graph, 'A')</w:t>
      </w:r>
    </w:p>
    <w:p w14:paraId="78BF39F2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Вывод: A B D E H F C G</w:t>
      </w:r>
    </w:p>
    <w:p w14:paraId="5B1EFA9D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14:paraId="4E81430F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BFS от A</w:t>
      </w:r>
    </w:p>
    <w:p w14:paraId="4FF6711D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print('BFS:', bfs(graph, 'A'))</w:t>
      </w:r>
    </w:p>
    <w:p w14:paraId="3C5E3722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Вывод: ['A', 'B', 'C', 'D', 'E', 'F', 'G', 'H']</w:t>
      </w:r>
    </w:p>
    <w:p w14:paraId="0575E5C7" w14:textId="77777777" w:rsidR="00BB2278" w:rsidRDefault="00FE0C01">
      <w:r>
        <w:rPr>
          <w:b/>
          <w:color w:val="003366"/>
        </w:rPr>
        <w:t>Пояснение:</w:t>
      </w:r>
    </w:p>
    <w:p w14:paraId="16FCAF47" w14:textId="77777777" w:rsidR="00BB2278" w:rsidRDefault="00FE0C01">
      <w:pPr>
        <w:pStyle w:val="a0"/>
      </w:pPr>
      <w:r>
        <w:t>DFS: идём от A → B → D (тупик, возврат) → E → H → F (возврат по цепочке) → C → G.</w:t>
      </w:r>
    </w:p>
    <w:p w14:paraId="76DD022B" w14:textId="77777777" w:rsidR="00BB2278" w:rsidRPr="00FE0C01" w:rsidRDefault="00FE0C01">
      <w:pPr>
        <w:pStyle w:val="a0"/>
        <w:rPr>
          <w:lang w:val="ru-RU"/>
        </w:rPr>
      </w:pPr>
      <w:r>
        <w:t>BFS</w:t>
      </w:r>
      <w:r w:rsidRPr="00FE0C01">
        <w:rPr>
          <w:lang w:val="ru-RU"/>
        </w:rPr>
        <w:t xml:space="preserve">: </w:t>
      </w:r>
      <w:r>
        <w:t>A</w:t>
      </w:r>
      <w:r w:rsidRPr="00FE0C01">
        <w:rPr>
          <w:lang w:val="ru-RU"/>
        </w:rPr>
        <w:t xml:space="preserve"> (уровень 0), </w:t>
      </w:r>
      <w:r>
        <w:t>B</w:t>
      </w:r>
      <w:r w:rsidRPr="00FE0C01">
        <w:rPr>
          <w:lang w:val="ru-RU"/>
        </w:rPr>
        <w:t xml:space="preserve">, </w:t>
      </w:r>
      <w:r>
        <w:t>C</w:t>
      </w:r>
      <w:r w:rsidRPr="00FE0C01">
        <w:rPr>
          <w:lang w:val="ru-RU"/>
        </w:rPr>
        <w:t xml:space="preserve"> (уровень 1), </w:t>
      </w:r>
      <w:r>
        <w:t>D</w:t>
      </w:r>
      <w:r w:rsidRPr="00FE0C01">
        <w:rPr>
          <w:lang w:val="ru-RU"/>
        </w:rPr>
        <w:t xml:space="preserve">, </w:t>
      </w:r>
      <w:r>
        <w:t>E</w:t>
      </w:r>
      <w:r w:rsidRPr="00FE0C01">
        <w:rPr>
          <w:lang w:val="ru-RU"/>
        </w:rPr>
        <w:t xml:space="preserve">, </w:t>
      </w:r>
      <w:r>
        <w:t>F</w:t>
      </w:r>
      <w:r w:rsidRPr="00FE0C01">
        <w:rPr>
          <w:lang w:val="ru-RU"/>
        </w:rPr>
        <w:t xml:space="preserve">, </w:t>
      </w:r>
      <w:r>
        <w:t>G</w:t>
      </w:r>
      <w:r w:rsidRPr="00FE0C01">
        <w:rPr>
          <w:lang w:val="ru-RU"/>
        </w:rPr>
        <w:t xml:space="preserve"> (уровень 2), </w:t>
      </w:r>
      <w:r>
        <w:t>H</w:t>
      </w:r>
      <w:r w:rsidRPr="00FE0C01">
        <w:rPr>
          <w:lang w:val="ru-RU"/>
        </w:rPr>
        <w:t xml:space="preserve"> (уровень 3).</w:t>
      </w:r>
    </w:p>
    <w:p w14:paraId="17A9217C" w14:textId="77777777"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0A673372" wp14:editId="342D640C">
            <wp:extent cx="3960000" cy="31235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s_t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613F" w14:textId="77777777" w:rsidR="00BB2278" w:rsidRDefault="00FE0C01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4C63ECB6" wp14:editId="307CDF7B">
            <wp:extent cx="3960000" cy="31235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s_tr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8781" w14:textId="77777777"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>Пример 2. Поиск компонент связности</w:t>
      </w:r>
    </w:p>
    <w:p w14:paraId="20C41CA2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Условие.</w:t>
      </w:r>
    </w:p>
    <w:p w14:paraId="1E8B323E" w14:textId="77777777" w:rsidR="00BB2278" w:rsidRDefault="00FE0C01">
      <w:r w:rsidRPr="00FE0C01">
        <w:rPr>
          <w:color w:val="000000"/>
          <w:lang w:val="ru-RU"/>
        </w:rPr>
        <w:t xml:space="preserve">Дан граф, возможно, несвязный. Найти все компоненты связности с помощью </w:t>
      </w:r>
      <w:r>
        <w:rPr>
          <w:color w:val="000000"/>
        </w:rPr>
        <w:t>DFS.</w:t>
      </w:r>
    </w:p>
    <w:p w14:paraId="5D1341A0" w14:textId="77777777"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1963199" wp14:editId="39F99219">
            <wp:extent cx="5040000" cy="27077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6D71" w14:textId="77777777" w:rsidR="00BB2278" w:rsidRDefault="00FE0C01">
      <w:r>
        <w:rPr>
          <w:b/>
          <w:color w:val="003366"/>
          <w:sz w:val="24"/>
        </w:rPr>
        <w:t>Решение.</w:t>
      </w:r>
    </w:p>
    <w:p w14:paraId="38786B7B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def find_components(graph):</w:t>
      </w:r>
    </w:p>
    <w:p w14:paraId="7EC028F1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visited = set()</w:t>
      </w:r>
    </w:p>
    <w:p w14:paraId="2CEFAEE5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components = []</w:t>
      </w:r>
    </w:p>
    <w:p w14:paraId="02155F16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for vertex in graph:</w:t>
      </w:r>
    </w:p>
    <w:p w14:paraId="08ED84F2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lastRenderedPageBreak/>
        <w:t xml:space="preserve">        if vertex not in visited:</w:t>
      </w:r>
    </w:p>
    <w:p w14:paraId="1B11E301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component = set()</w:t>
      </w:r>
    </w:p>
    <w:p w14:paraId="183E527B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stack = [vertex]</w:t>
      </w:r>
    </w:p>
    <w:p w14:paraId="29EEFAF6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while stack:</w:t>
      </w:r>
    </w:p>
    <w:p w14:paraId="501E6906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v = stack.pop()</w:t>
      </w:r>
    </w:p>
    <w:p w14:paraId="39AFEF79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if v not in visited:</w:t>
      </w:r>
    </w:p>
    <w:p w14:paraId="2D82C07C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    visited.add(v)</w:t>
      </w:r>
    </w:p>
    <w:p w14:paraId="0C1F327C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    component.add(v)</w:t>
      </w:r>
    </w:p>
    <w:p w14:paraId="23E085EE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    for nb in graph[v]:</w:t>
      </w:r>
    </w:p>
    <w:p w14:paraId="777ECEDA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        if nb not in visited:</w:t>
      </w:r>
    </w:p>
    <w:p w14:paraId="56D287C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            stack.append(nb)</w:t>
      </w:r>
    </w:p>
    <w:p w14:paraId="65AF4CBB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components.append(component)</w:t>
      </w:r>
    </w:p>
    <w:p w14:paraId="111F9CAB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return components</w:t>
      </w:r>
    </w:p>
    <w:p w14:paraId="04CA13D5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14:paraId="57677F56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graph = {</w:t>
      </w:r>
    </w:p>
    <w:p w14:paraId="388CDF7C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'1': ['2'], '2': ['1', '3'], '3': ['2', '4'],</w:t>
      </w:r>
    </w:p>
    <w:p w14:paraId="0F665857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'4': ['3'], '5': ['6'], '6': ['5', '7'],</w:t>
      </w:r>
    </w:p>
    <w:p w14:paraId="6457AF3C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'7': ['6'], '8': []</w:t>
      </w:r>
    </w:p>
    <w:p w14:paraId="12EA826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}</w:t>
      </w:r>
    </w:p>
    <w:p w14:paraId="4998F7E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14:paraId="0C6ABD33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print(find_components(graph))</w:t>
      </w:r>
    </w:p>
    <w:p w14:paraId="75E8F90F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[{'1','2','3','4'}, {'5','6','7'}, {'8'}]</w:t>
      </w:r>
    </w:p>
    <w:p w14:paraId="05A7A2BF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lang w:val="ru-RU"/>
        </w:rPr>
        <w:t>Пояснение.</w:t>
      </w:r>
    </w:p>
    <w:p w14:paraId="0B1B3B41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Мы запускаем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из каждой непосещённой вершины. Один запуск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«собирает» одну компоненту связности.</w:t>
      </w:r>
    </w:p>
    <w:p w14:paraId="2EBCD321" w14:textId="77777777"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>Пример 3. Проверка двудольности графа</w:t>
      </w:r>
    </w:p>
    <w:p w14:paraId="1CFC5A67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Условие.</w:t>
      </w:r>
    </w:p>
    <w:p w14:paraId="1824EADA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Проверить, является ли граф двудольным. Если да — разбить вершины на две доли.</w:t>
      </w:r>
    </w:p>
    <w:p w14:paraId="5B5260F8" w14:textId="77777777" w:rsidR="00BB2278" w:rsidRDefault="00FE0C01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3666A8EB" wp14:editId="1B6AFF10">
            <wp:extent cx="3960000" cy="31235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partite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F7A5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Решение.</w:t>
      </w:r>
    </w:p>
    <w:p w14:paraId="104F177D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Идея: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-раскраска графа в два цвета. Смежные вершины должны иметь разные цвета. Если встречаем конфликт — граф не двудольный.</w:t>
      </w:r>
    </w:p>
    <w:p w14:paraId="4544BFC6" w14:textId="77777777" w:rsidR="00BB2278" w:rsidRPr="00EA0911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def</w:t>
      </w:r>
      <w:r w:rsidRPr="00EA0911">
        <w:rPr>
          <w:rFonts w:ascii="Consolas" w:hAnsi="Consolas" w:cs="Consolas"/>
          <w:color w:val="000000"/>
          <w:sz w:val="20"/>
        </w:rPr>
        <w:t xml:space="preserve"> </w:t>
      </w:r>
      <w:r>
        <w:rPr>
          <w:rFonts w:ascii="Consolas" w:hAnsi="Consolas" w:cs="Consolas"/>
          <w:color w:val="000000"/>
          <w:sz w:val="20"/>
        </w:rPr>
        <w:t>is</w:t>
      </w:r>
      <w:r w:rsidRPr="00EA0911">
        <w:rPr>
          <w:rFonts w:ascii="Consolas" w:hAnsi="Consolas" w:cs="Consolas"/>
          <w:color w:val="000000"/>
          <w:sz w:val="20"/>
        </w:rPr>
        <w:t>_</w:t>
      </w:r>
      <w:r>
        <w:rPr>
          <w:rFonts w:ascii="Consolas" w:hAnsi="Consolas" w:cs="Consolas"/>
          <w:color w:val="000000"/>
          <w:sz w:val="20"/>
        </w:rPr>
        <w:t>bipartite</w:t>
      </w:r>
      <w:r w:rsidRPr="00EA0911">
        <w:rPr>
          <w:rFonts w:ascii="Consolas" w:hAnsi="Consolas" w:cs="Consolas"/>
          <w:color w:val="000000"/>
          <w:sz w:val="20"/>
        </w:rPr>
        <w:t>(</w:t>
      </w:r>
      <w:r>
        <w:rPr>
          <w:rFonts w:ascii="Consolas" w:hAnsi="Consolas" w:cs="Consolas"/>
          <w:color w:val="000000"/>
          <w:sz w:val="20"/>
        </w:rPr>
        <w:t>graph</w:t>
      </w:r>
      <w:r w:rsidRPr="00EA0911">
        <w:rPr>
          <w:rFonts w:ascii="Consolas" w:hAnsi="Consolas" w:cs="Consolas"/>
          <w:color w:val="000000"/>
          <w:sz w:val="20"/>
        </w:rPr>
        <w:t xml:space="preserve">, </w:t>
      </w:r>
      <w:r>
        <w:rPr>
          <w:rFonts w:ascii="Consolas" w:hAnsi="Consolas" w:cs="Consolas"/>
          <w:color w:val="000000"/>
          <w:sz w:val="20"/>
        </w:rPr>
        <w:t>start</w:t>
      </w:r>
      <w:r w:rsidRPr="00EA0911">
        <w:rPr>
          <w:rFonts w:ascii="Consolas" w:hAnsi="Consolas" w:cs="Consolas"/>
          <w:color w:val="000000"/>
          <w:sz w:val="20"/>
        </w:rPr>
        <w:t>):</w:t>
      </w:r>
    </w:p>
    <w:p w14:paraId="797DE398" w14:textId="77777777" w:rsidR="00BB2278" w:rsidRDefault="00FE0C01">
      <w:pPr>
        <w:spacing w:after="0"/>
      </w:pPr>
      <w:r w:rsidRPr="00EA0911">
        <w:rPr>
          <w:rFonts w:ascii="Consolas" w:hAnsi="Consolas" w:cs="Consolas"/>
          <w:color w:val="000000"/>
          <w:sz w:val="20"/>
        </w:rPr>
        <w:t xml:space="preserve">    </w:t>
      </w:r>
      <w:r>
        <w:rPr>
          <w:rFonts w:ascii="Consolas" w:hAnsi="Consolas" w:cs="Consolas"/>
          <w:color w:val="000000"/>
          <w:sz w:val="20"/>
        </w:rPr>
        <w:t>color = {start: 0}</w:t>
      </w:r>
    </w:p>
    <w:p w14:paraId="6D914829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queue = deque([start])</w:t>
      </w:r>
    </w:p>
    <w:p w14:paraId="798A362A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while queue:</w:t>
      </w:r>
    </w:p>
    <w:p w14:paraId="464CF167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v = queue.popleft()</w:t>
      </w:r>
    </w:p>
    <w:p w14:paraId="10D5D7E9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for nb in graph[v]:</w:t>
      </w:r>
    </w:p>
    <w:p w14:paraId="76C8B0CD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if nb not in color:</w:t>
      </w:r>
    </w:p>
    <w:p w14:paraId="0C339A4B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color[nb] = 1 - color[v]</w:t>
      </w:r>
    </w:p>
    <w:p w14:paraId="32B2DF6D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queue.append(nb)</w:t>
      </w:r>
    </w:p>
    <w:p w14:paraId="13322A93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elif color[nb] == color[v]:</w:t>
      </w:r>
    </w:p>
    <w:p w14:paraId="0697F1F1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return False, None</w:t>
      </w:r>
    </w:p>
    <w:p w14:paraId="0E29684C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return True, color</w:t>
      </w:r>
    </w:p>
    <w:p w14:paraId="6592D27F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14:paraId="4CA2366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graph = {</w:t>
      </w:r>
    </w:p>
    <w:p w14:paraId="060D7585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'a1': ['b1', 'b2'], 'a2': ['b1', 'b2'],</w:t>
      </w:r>
    </w:p>
    <w:p w14:paraId="4D6224F7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'a3': ['b3'],</w:t>
      </w:r>
    </w:p>
    <w:p w14:paraId="4930F3AB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'b1': ['a1', 'a2'], 'b2': ['a1', 'a2'],</w:t>
      </w:r>
    </w:p>
    <w:p w14:paraId="7600BC16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'b3': ['a3']</w:t>
      </w:r>
    </w:p>
    <w:p w14:paraId="153C9773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}</w:t>
      </w:r>
    </w:p>
    <w:p w14:paraId="508AC93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14:paraId="7755B318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ok, coloring = is_bipartite(graph, 'a1')</w:t>
      </w:r>
    </w:p>
    <w:p w14:paraId="2DC48C71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print(ok, coloring)</w:t>
      </w:r>
    </w:p>
    <w:p w14:paraId="684C941B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True, {'a1': 0, 'b1': 1, 'b2': 1, 'a2': 0, ...}</w:t>
      </w:r>
    </w:p>
    <w:p w14:paraId="5CDAAD78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lang w:val="ru-RU"/>
        </w:rPr>
        <w:lastRenderedPageBreak/>
        <w:t>Пояснение.</w:t>
      </w:r>
    </w:p>
    <w:p w14:paraId="4C3DB061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Граф двудольный тогда и только тогда, когда его можно раскрасить в два цвета так, чтобы никакие две смежные вершины не имели одинаковый цвет.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 xml:space="preserve"> даёт такой раскрас за </w:t>
      </w:r>
      <w:r>
        <w:rPr>
          <w:color w:val="000000"/>
        </w:rPr>
        <w:t>O</w:t>
      </w:r>
      <w:r w:rsidRPr="00FE0C01">
        <w:rPr>
          <w:color w:val="000000"/>
          <w:lang w:val="ru-RU"/>
        </w:rPr>
        <w:t>(</w:t>
      </w:r>
      <w:r>
        <w:rPr>
          <w:color w:val="000000"/>
        </w:rPr>
        <w:t>V</w:t>
      </w:r>
      <w:r w:rsidRPr="00FE0C01">
        <w:rPr>
          <w:color w:val="000000"/>
          <w:lang w:val="ru-RU"/>
        </w:rPr>
        <w:t>+</w:t>
      </w:r>
      <w:r>
        <w:rPr>
          <w:color w:val="000000"/>
        </w:rPr>
        <w:t>E</w:t>
      </w:r>
      <w:r w:rsidRPr="00FE0C01">
        <w:rPr>
          <w:color w:val="000000"/>
          <w:lang w:val="ru-RU"/>
        </w:rPr>
        <w:t>).</w:t>
      </w:r>
    </w:p>
    <w:p w14:paraId="75A466A1" w14:textId="77777777"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 xml:space="preserve">Пример 4. Топологическая сортировка </w:t>
      </w:r>
      <w:r>
        <w:rPr>
          <w:b/>
          <w:color w:val="FF6600"/>
          <w:sz w:val="30"/>
        </w:rPr>
        <w:t>DAG</w:t>
      </w:r>
    </w:p>
    <w:p w14:paraId="3F02362F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Условие.</w:t>
      </w:r>
    </w:p>
    <w:p w14:paraId="52E5811D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Дан ориентированный ациклический граф (</w:t>
      </w:r>
      <w:r>
        <w:rPr>
          <w:color w:val="000000"/>
        </w:rPr>
        <w:t>DAG</w:t>
      </w:r>
      <w:r w:rsidRPr="00FE0C01">
        <w:rPr>
          <w:color w:val="000000"/>
          <w:lang w:val="ru-RU"/>
        </w:rPr>
        <w:t xml:space="preserve">). Выполнить топологическую сортировку — расположить вершины так, чтобы для каждого ребра </w:t>
      </w:r>
      <w:r>
        <w:rPr>
          <w:color w:val="000000"/>
        </w:rPr>
        <w:t>u</w:t>
      </w:r>
      <w:r w:rsidRPr="00FE0C01">
        <w:rPr>
          <w:color w:val="000000"/>
          <w:lang w:val="ru-RU"/>
        </w:rPr>
        <w:t xml:space="preserve"> → </w:t>
      </w:r>
      <w:r>
        <w:rPr>
          <w:color w:val="000000"/>
        </w:rPr>
        <w:t>v</w:t>
      </w:r>
      <w:r w:rsidRPr="00FE0C01">
        <w:rPr>
          <w:color w:val="000000"/>
          <w:lang w:val="ru-RU"/>
        </w:rPr>
        <w:t xml:space="preserve"> вершина </w:t>
      </w:r>
      <w:r>
        <w:rPr>
          <w:color w:val="000000"/>
        </w:rPr>
        <w:t>u</w:t>
      </w:r>
      <w:r w:rsidRPr="00FE0C01">
        <w:rPr>
          <w:color w:val="000000"/>
          <w:lang w:val="ru-RU"/>
        </w:rPr>
        <w:t xml:space="preserve"> шла раньше </w:t>
      </w:r>
      <w:r>
        <w:rPr>
          <w:color w:val="000000"/>
        </w:rPr>
        <w:t>v</w:t>
      </w:r>
      <w:r w:rsidRPr="00FE0C01">
        <w:rPr>
          <w:color w:val="000000"/>
          <w:lang w:val="ru-RU"/>
        </w:rPr>
        <w:t>.</w:t>
      </w:r>
    </w:p>
    <w:p w14:paraId="49971FC9" w14:textId="77777777"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72C7CB6C" wp14:editId="75D3DA6E">
            <wp:extent cx="4320000" cy="3039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g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2B39" w14:textId="77777777" w:rsidR="00BB2278" w:rsidRDefault="00FE0C01">
      <w:r>
        <w:rPr>
          <w:b/>
          <w:color w:val="003366"/>
          <w:sz w:val="24"/>
        </w:rPr>
        <w:t>Решение (DFS с возвратом):</w:t>
      </w:r>
    </w:p>
    <w:p w14:paraId="52A6154E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def topological_sort(graph):</w:t>
      </w:r>
    </w:p>
    <w:p w14:paraId="488C24E1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visited = set()</w:t>
      </w:r>
    </w:p>
    <w:p w14:paraId="436FB9E2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result = []</w:t>
      </w:r>
    </w:p>
    <w:p w14:paraId="303AED6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</w:t>
      </w:r>
    </w:p>
    <w:p w14:paraId="5FB1EA72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def dfs(v):</w:t>
      </w:r>
    </w:p>
    <w:p w14:paraId="477BFE71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visited.add(v)</w:t>
      </w:r>
    </w:p>
    <w:p w14:paraId="7ADD0585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for nb in graph.get(v, []):</w:t>
      </w:r>
    </w:p>
    <w:p w14:paraId="0C29C2AB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if nb not in visited:</w:t>
      </w:r>
    </w:p>
    <w:p w14:paraId="391DDDA2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dfs(nb)</w:t>
      </w:r>
    </w:p>
    <w:p w14:paraId="49CC5C9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result.append(v)</w:t>
      </w:r>
    </w:p>
    <w:p w14:paraId="4008739B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</w:t>
      </w:r>
    </w:p>
    <w:p w14:paraId="1F47D2FC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for v in graph:</w:t>
      </w:r>
    </w:p>
    <w:p w14:paraId="2175C093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if v not in visited:</w:t>
      </w:r>
    </w:p>
    <w:p w14:paraId="3D6995A1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lastRenderedPageBreak/>
        <w:t xml:space="preserve">            dfs(v)</w:t>
      </w:r>
    </w:p>
    <w:p w14:paraId="169E0D3E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</w:t>
      </w:r>
    </w:p>
    <w:p w14:paraId="486ECF80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return result[::-1]</w:t>
      </w:r>
    </w:p>
    <w:p w14:paraId="5E1B4261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14:paraId="56CE7E1F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graph = {</w:t>
      </w:r>
    </w:p>
    <w:p w14:paraId="4AC940E8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'1': ['2', '3'], '2': ['4'], '3': ['4', '6'],</w:t>
      </w:r>
    </w:p>
    <w:p w14:paraId="25CBCF5C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'4': ['5'], '5': ['7'], '6': ['7'], '7': []</w:t>
      </w:r>
    </w:p>
    <w:p w14:paraId="16DED66A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}</w:t>
      </w:r>
    </w:p>
    <w:p w14:paraId="7DD459C0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14:paraId="56841242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print(topological_sort(graph))</w:t>
      </w:r>
    </w:p>
    <w:p w14:paraId="23BD6364" w14:textId="77777777"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['1', '3', '6', '2', '4', '5', '7']</w:t>
      </w:r>
    </w:p>
    <w:p w14:paraId="339ABF02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lang w:val="ru-RU"/>
        </w:rPr>
        <w:t>Пояснение.</w:t>
      </w:r>
    </w:p>
    <w:p w14:paraId="529E74BC" w14:textId="77777777" w:rsidR="00BB2278" w:rsidRPr="00FE0C01" w:rsidRDefault="00FE0C01">
      <w:pPr>
        <w:rPr>
          <w:lang w:val="ru-RU"/>
        </w:rPr>
      </w:pP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добавляет вершину в результат после обработки всех её потомков. Разворачивая результат, получаем топологический порядок. Работает только для </w:t>
      </w:r>
      <w:r>
        <w:rPr>
          <w:color w:val="000000"/>
        </w:rPr>
        <w:t>DAG</w:t>
      </w:r>
      <w:r w:rsidRPr="00FE0C01">
        <w:rPr>
          <w:color w:val="000000"/>
          <w:lang w:val="ru-RU"/>
        </w:rPr>
        <w:t>.</w:t>
      </w:r>
    </w:p>
    <w:p w14:paraId="23F1354D" w14:textId="77777777" w:rsidR="00BB2278" w:rsidRPr="00FE0C01" w:rsidRDefault="00FE0C01">
      <w:pPr>
        <w:rPr>
          <w:lang w:val="ru-RU"/>
        </w:rPr>
      </w:pPr>
      <w:r w:rsidRPr="00FE0C01">
        <w:rPr>
          <w:lang w:val="ru-RU"/>
        </w:rPr>
        <w:br w:type="page"/>
      </w:r>
    </w:p>
    <w:p w14:paraId="77969F1D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36"/>
          <w:lang w:val="ru-RU"/>
        </w:rPr>
        <w:lastRenderedPageBreak/>
        <w:t>Задания для самостоятельной работы</w:t>
      </w:r>
    </w:p>
    <w:p w14:paraId="68631B10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Выполните три задания. Для каждого задания:</w:t>
      </w:r>
    </w:p>
    <w:p w14:paraId="3D1214A5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Запишите условие и входные данные.</w:t>
      </w:r>
    </w:p>
    <w:p w14:paraId="79AEE3FE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Приведите код на </w:t>
      </w:r>
      <w:r>
        <w:t>Python</w:t>
      </w:r>
      <w:r w:rsidRPr="00FE0C01">
        <w:rPr>
          <w:lang w:val="ru-RU"/>
        </w:rPr>
        <w:t xml:space="preserve"> с комментариями.</w:t>
      </w:r>
    </w:p>
    <w:p w14:paraId="456D703F" w14:textId="77777777" w:rsidR="00BB2278" w:rsidRDefault="00FE0C01">
      <w:pPr>
        <w:pStyle w:val="a0"/>
      </w:pPr>
      <w:r>
        <w:t>Выведите результат работы программы.</w:t>
      </w:r>
    </w:p>
    <w:p w14:paraId="12780D29" w14:textId="77777777" w:rsidR="00BB2278" w:rsidRDefault="00FE0C01">
      <w:pPr>
        <w:pStyle w:val="a0"/>
      </w:pPr>
      <w:r>
        <w:t>Кратко объясните полученный ответ.</w:t>
      </w:r>
    </w:p>
    <w:p w14:paraId="229DA36E" w14:textId="77777777"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 xml:space="preserve">Задание 1. Обход графа </w:t>
      </w:r>
      <w:r>
        <w:rPr>
          <w:b/>
          <w:color w:val="FF6600"/>
          <w:sz w:val="30"/>
        </w:rPr>
        <w:t>DFS</w:t>
      </w:r>
      <w:r w:rsidRPr="00FE0C01">
        <w:rPr>
          <w:b/>
          <w:color w:val="FF6600"/>
          <w:sz w:val="30"/>
          <w:lang w:val="ru-RU"/>
        </w:rPr>
        <w:t xml:space="preserve"> и </w:t>
      </w:r>
      <w:r>
        <w:rPr>
          <w:b/>
          <w:color w:val="FF6600"/>
          <w:sz w:val="30"/>
        </w:rPr>
        <w:t>BFS</w:t>
      </w:r>
    </w:p>
    <w:p w14:paraId="14937C05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Условие.</w:t>
      </w:r>
    </w:p>
    <w:p w14:paraId="7909831C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Дан неориентированный граф (см. рисунок). Выполните обход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и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 xml:space="preserve"> от вершины 1. Выведите порядок посещения вершин для каждого обхода. Сравните полученные последовательности и объясните разницу.</w:t>
      </w:r>
    </w:p>
    <w:p w14:paraId="7CF7CB52" w14:textId="77777777"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5B6F92E3" wp14:editId="62630214">
            <wp:extent cx="4680000" cy="32923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graph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F642" w14:textId="77777777" w:rsidR="00BB2278" w:rsidRDefault="00FE0C01">
      <w:r>
        <w:rPr>
          <w:b/>
          <w:color w:val="003366"/>
        </w:rPr>
        <w:t>Подсказка:</w:t>
      </w:r>
    </w:p>
    <w:p w14:paraId="35D72A5A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Сначала постройте словарь смежности по рисунку.</w:t>
      </w:r>
    </w:p>
    <w:p w14:paraId="1A809983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Для </w:t>
      </w:r>
      <w:r>
        <w:t>DFS</w:t>
      </w:r>
      <w:r w:rsidRPr="00FE0C01">
        <w:rPr>
          <w:lang w:val="ru-RU"/>
        </w:rPr>
        <w:t xml:space="preserve"> используйте рекурсию или стек.</w:t>
      </w:r>
    </w:p>
    <w:p w14:paraId="528DEFC2" w14:textId="77777777" w:rsidR="00BB2278" w:rsidRDefault="00FE0C01">
      <w:pPr>
        <w:pStyle w:val="a0"/>
      </w:pPr>
      <w:r>
        <w:t>Для BFS используйте deque из collections.</w:t>
      </w:r>
    </w:p>
    <w:p w14:paraId="2A33D605" w14:textId="770916CF" w:rsidR="00BB2278" w:rsidRDefault="00FE0C01">
      <w:pPr>
        <w:pStyle w:val="a0"/>
      </w:pPr>
      <w:r>
        <w:t>Ожидаемое число посещённых вершин — 10.</w:t>
      </w:r>
    </w:p>
    <w:p w14:paraId="32BCFFA8" w14:textId="678A1BFE" w:rsidR="00EA0911" w:rsidRDefault="00EA0911" w:rsidP="00EA0911">
      <w:pPr>
        <w:pStyle w:val="a0"/>
        <w:numPr>
          <w:ilvl w:val="0"/>
          <w:numId w:val="0"/>
        </w:numPr>
        <w:rPr>
          <w:b/>
          <w:bCs/>
          <w:lang w:val="ru-RU"/>
        </w:rPr>
      </w:pPr>
      <w:r w:rsidRPr="00EA0911">
        <w:rPr>
          <w:b/>
          <w:bCs/>
          <w:lang w:val="ru-RU"/>
        </w:rPr>
        <w:t>Решение:</w:t>
      </w:r>
    </w:p>
    <w:p w14:paraId="2B28C72D" w14:textId="566DC3DE" w:rsidR="00573319" w:rsidRPr="00EA0911" w:rsidRDefault="00EA0911" w:rsidP="00EA09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from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collections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deque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graph = {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EA091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dfs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(graph, vertex, visited=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order=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visited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visited, order = </w:t>
      </w:r>
      <w:r w:rsidRPr="00EA091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set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(), []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visited.add(vertex)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order.append(vertex)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neighbor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graph[vertex]: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neighbor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not in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visited: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dfs(graph, neighbor, visited, order)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order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EA091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bfs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(graph, start):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visited = {start}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queue = deque([start])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order = []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level = {start: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queue: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vertex = queue.popleft()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order.append(vertex)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neighbor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graph[vertex]: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neighbor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not in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visited: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visited.add(neighbor)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level[neighbor] = level[vertex] +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   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queue.append(neighbor)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091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order, level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dfs_order = dfs(graph,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bfs_order, level = bfs(graph, </w:t>
      </w:r>
      <w:r w:rsidRPr="00EA091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"DFS 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от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вершины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1:"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*dfs_order)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"BFS 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от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вершины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1:"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*bfs_order)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Посещено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вершин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DFS ="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(dfs_order), 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 BFS ="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091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(bfs_order))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091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Уровни</w:t>
      </w:r>
      <w:r w:rsidRPr="00EA09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BFS:"</w:t>
      </w:r>
      <w:r w:rsidRPr="00EA091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level)</w:t>
      </w:r>
    </w:p>
    <w:p w14:paraId="3860DF41" w14:textId="1B65E2AE" w:rsidR="00EA0911" w:rsidRDefault="00573319" w:rsidP="00EA0911">
      <w:pPr>
        <w:pStyle w:val="a0"/>
        <w:numPr>
          <w:ilvl w:val="0"/>
          <w:numId w:val="0"/>
        </w:numPr>
        <w:rPr>
          <w:b/>
          <w:bCs/>
          <w:lang w:val="ru-RU"/>
        </w:rPr>
      </w:pPr>
      <w:r>
        <w:rPr>
          <w:b/>
          <w:bCs/>
          <w:lang w:val="ru-RU"/>
        </w:rPr>
        <w:t>Результат:</w:t>
      </w:r>
    </w:p>
    <w:p w14:paraId="2EB5EF99" w14:textId="3061578B" w:rsidR="00573319" w:rsidRPr="00573319" w:rsidRDefault="00573319" w:rsidP="00EA0911">
      <w:pPr>
        <w:pStyle w:val="a0"/>
        <w:numPr>
          <w:ilvl w:val="0"/>
          <w:numId w:val="0"/>
        </w:numPr>
        <w:rPr>
          <w:lang w:val="ru-RU"/>
        </w:rPr>
      </w:pPr>
      <w:r w:rsidRPr="00573319">
        <w:rPr>
          <w:lang w:val="ru-RU"/>
        </w:rPr>
        <w:drawing>
          <wp:inline distT="0" distB="0" distL="0" distR="0" wp14:anchorId="216834E2" wp14:editId="30341C2D">
            <wp:extent cx="5486400" cy="6534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50EA" w14:textId="77777777" w:rsidR="00BB2278" w:rsidRPr="00573319" w:rsidRDefault="00FE0C01">
      <w:pPr>
        <w:rPr>
          <w:lang w:val="ru-RU"/>
        </w:rPr>
      </w:pPr>
      <w:r w:rsidRPr="00573319">
        <w:rPr>
          <w:b/>
          <w:color w:val="FF6600"/>
          <w:sz w:val="30"/>
          <w:lang w:val="ru-RU"/>
        </w:rPr>
        <w:lastRenderedPageBreak/>
        <w:t>Задание 2. Компоненты связности и двудольность</w:t>
      </w:r>
    </w:p>
    <w:p w14:paraId="047AE559" w14:textId="77777777" w:rsidR="00BB2278" w:rsidRPr="00573319" w:rsidRDefault="00FE0C01">
      <w:pPr>
        <w:rPr>
          <w:lang w:val="ru-RU"/>
        </w:rPr>
      </w:pPr>
      <w:r w:rsidRPr="00573319">
        <w:rPr>
          <w:b/>
          <w:color w:val="003366"/>
          <w:sz w:val="24"/>
          <w:lang w:val="ru-RU"/>
        </w:rPr>
        <w:t>Условие.</w:t>
      </w:r>
    </w:p>
    <w:p w14:paraId="79BD2D9E" w14:textId="77777777" w:rsidR="00BB2278" w:rsidRDefault="00FE0C01">
      <w:r w:rsidRPr="00FE0C01">
        <w:rPr>
          <w:color w:val="000000"/>
          <w:lang w:val="ru-RU"/>
        </w:rPr>
        <w:t xml:space="preserve">Дан граф (см. рисунок), возможно, несвязный. </w:t>
      </w:r>
      <w:r>
        <w:rPr>
          <w:color w:val="000000"/>
        </w:rPr>
        <w:t>Выполните две задачи:</w:t>
      </w:r>
    </w:p>
    <w:p w14:paraId="698BFFA1" w14:textId="77777777" w:rsidR="00BB2278" w:rsidRPr="00FE0C01" w:rsidRDefault="00FE0C01" w:rsidP="00FE0C01">
      <w:pPr>
        <w:pStyle w:val="a"/>
        <w:numPr>
          <w:ilvl w:val="0"/>
          <w:numId w:val="12"/>
        </w:numPr>
        <w:rPr>
          <w:lang w:val="ru-RU"/>
        </w:rPr>
      </w:pPr>
      <w:r w:rsidRPr="00FE0C01">
        <w:rPr>
          <w:lang w:val="ru-RU"/>
        </w:rPr>
        <w:t xml:space="preserve">Найдите все компоненты связности с помощью </w:t>
      </w:r>
      <w:r>
        <w:t>DFS</w:t>
      </w:r>
      <w:r w:rsidRPr="00FE0C01">
        <w:rPr>
          <w:lang w:val="ru-RU"/>
        </w:rPr>
        <w:t>. Выведите их как множества вершин.</w:t>
      </w:r>
    </w:p>
    <w:p w14:paraId="3ADABFCC" w14:textId="77777777" w:rsidR="00BB2278" w:rsidRPr="00FE0C01" w:rsidRDefault="00FE0C01" w:rsidP="00FE0C01">
      <w:pPr>
        <w:pStyle w:val="a"/>
        <w:numPr>
          <w:ilvl w:val="0"/>
          <w:numId w:val="12"/>
        </w:numPr>
        <w:rPr>
          <w:lang w:val="ru-RU"/>
        </w:rPr>
      </w:pPr>
      <w:r w:rsidRPr="00FE0C01">
        <w:rPr>
          <w:lang w:val="ru-RU"/>
        </w:rPr>
        <w:t>Проверьте, является ли каждая компонента двудольной. Для двудольных компонент выведите раскраску, для недвудольных — объясните, почему.</w:t>
      </w:r>
    </w:p>
    <w:p w14:paraId="74FCB5B2" w14:textId="77777777"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0B539D86" wp14:editId="21CED282">
            <wp:extent cx="5040000" cy="27077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graph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5D89" w14:textId="77777777" w:rsidR="00BB2278" w:rsidRDefault="00FE0C01">
      <w:r>
        <w:rPr>
          <w:b/>
          <w:color w:val="003366"/>
        </w:rPr>
        <w:t>Подсказка:</w:t>
      </w:r>
    </w:p>
    <w:p w14:paraId="50B80B96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Одна компонента связности в этом графе содержит треугольник — она не двудольная.</w:t>
      </w:r>
    </w:p>
    <w:p w14:paraId="3FA169E3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Компонента из одной изолированной вершины — двудольная по определению.</w:t>
      </w:r>
    </w:p>
    <w:p w14:paraId="2E67EEA0" w14:textId="5A29A850" w:rsidR="00BB2278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Проверяйте двудольность через </w:t>
      </w:r>
      <w:r>
        <w:t>BFS</w:t>
      </w:r>
      <w:r w:rsidRPr="00FE0C01">
        <w:rPr>
          <w:lang w:val="ru-RU"/>
        </w:rPr>
        <w:t>-раскраску.</w:t>
      </w:r>
    </w:p>
    <w:p w14:paraId="0B2AE739" w14:textId="6635881D" w:rsidR="00573319" w:rsidRDefault="00573319" w:rsidP="00573319">
      <w:pPr>
        <w:pStyle w:val="a0"/>
        <w:numPr>
          <w:ilvl w:val="0"/>
          <w:numId w:val="0"/>
        </w:numPr>
        <w:rPr>
          <w:b/>
          <w:bCs/>
          <w:lang w:val="ru-RU"/>
        </w:rPr>
      </w:pPr>
      <w:r>
        <w:rPr>
          <w:b/>
          <w:bCs/>
          <w:lang w:val="ru-RU"/>
        </w:rPr>
        <w:t>Решение:</w:t>
      </w:r>
    </w:p>
    <w:p w14:paraId="56F8B605" w14:textId="77777777" w:rsidR="00573319" w:rsidRPr="00573319" w:rsidRDefault="00573319" w:rsidP="005733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from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collections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deque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graph = {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'E'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'F'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'F'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'E'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'F'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'H'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[],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'J'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'L'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'J'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'J'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'L'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'L'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'K'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5733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find_components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(graph):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visited = 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set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components = []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vertex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graph: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vertex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not in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visited: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component = 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set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stack = [vertex]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stack: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v = stack.pop()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not in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visited: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visited.add(v)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component.add(v)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nb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graph[v]: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nb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not in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visited: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stack.append(nb)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components.append(component)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components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5733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is_bipartite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(graph, </w:t>
      </w:r>
      <w:r w:rsidRPr="00573319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vertices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start):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color = {start: </w:t>
      </w:r>
      <w:r w:rsidRPr="0057331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queue = deque([start])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queue: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 = queue.popleft()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nb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graph[v]: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nb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not in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color[nb] = </w:t>
      </w:r>
      <w:r w:rsidRPr="0057331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 color[v]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queue.append(nb)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elif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color[nb] == color[v]: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False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(v, nb)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True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components = find_components(graph)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Компоненты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связности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i, comp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(components, </w:t>
      </w:r>
      <w:r w:rsidRPr="0057331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)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sorted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(comp)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Проверка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двудольности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i, comp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(components, </w:t>
      </w:r>
      <w:r w:rsidRPr="0057331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start = 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sorted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(comp)[</w:t>
      </w:r>
      <w:r w:rsidRPr="0057331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ok, res = is_bipartite(graph, comp, start)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ok: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part0 = 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sorted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(v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v, c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res.items()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 == </w:t>
      </w:r>
      <w:r w:rsidRPr="0057331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part1 = 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sorted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(v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v, c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res.items()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 == </w:t>
      </w:r>
      <w:r w:rsidRPr="0057331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Компонента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 {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sorted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(comp)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двудольная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доли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part0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part1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'(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пусто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)'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Компонента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 {</w:t>
      </w:r>
      <w:r w:rsidRPr="0057331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sorted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(comp)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двудольная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"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f"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смежные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вершины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res[</w:t>
      </w:r>
      <w:r w:rsidRPr="0057331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res[</w:t>
      </w:r>
      <w:r w:rsidRPr="0057331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733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получили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один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цвет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нечётный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цикл</w:t>
      </w:r>
      <w:r w:rsidRPr="005733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5733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2EB3C024" w14:textId="37AD55BB" w:rsidR="00573319" w:rsidRDefault="00573319" w:rsidP="00573319">
      <w:pPr>
        <w:pStyle w:val="a0"/>
        <w:numPr>
          <w:ilvl w:val="0"/>
          <w:numId w:val="0"/>
        </w:numPr>
        <w:rPr>
          <w:b/>
          <w:bCs/>
          <w:lang w:val="ru-RU"/>
        </w:rPr>
      </w:pPr>
      <w:r>
        <w:rPr>
          <w:b/>
          <w:bCs/>
          <w:lang w:val="ru-RU"/>
        </w:rPr>
        <w:t>Решение:</w:t>
      </w:r>
    </w:p>
    <w:p w14:paraId="0FBEC3B3" w14:textId="7CA6130F" w:rsidR="00573319" w:rsidRPr="00573319" w:rsidRDefault="00573319" w:rsidP="00573319">
      <w:pPr>
        <w:pStyle w:val="a0"/>
        <w:numPr>
          <w:ilvl w:val="0"/>
          <w:numId w:val="0"/>
        </w:numPr>
        <w:rPr>
          <w:lang w:val="ru-RU"/>
        </w:rPr>
      </w:pPr>
      <w:r w:rsidRPr="00573319">
        <w:rPr>
          <w:lang w:val="ru-RU"/>
        </w:rPr>
        <w:lastRenderedPageBreak/>
        <w:drawing>
          <wp:inline distT="0" distB="0" distL="0" distR="0" wp14:anchorId="0A362BE6" wp14:editId="63BE4211">
            <wp:extent cx="5486400" cy="133286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3CB3" w14:textId="77777777"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>Задание 3. Топологическая сортировка и кратчайший путь</w:t>
      </w:r>
    </w:p>
    <w:p w14:paraId="2937914B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Условие.</w:t>
      </w:r>
    </w:p>
    <w:p w14:paraId="53CDC429" w14:textId="77777777" w:rsidR="00BB2278" w:rsidRDefault="00FE0C01">
      <w:r w:rsidRPr="00FE0C01">
        <w:rPr>
          <w:color w:val="000000"/>
          <w:lang w:val="ru-RU"/>
        </w:rPr>
        <w:t xml:space="preserve">Дан ориентированный ациклический граф (см. рисунок). </w:t>
      </w:r>
      <w:r>
        <w:rPr>
          <w:color w:val="000000"/>
        </w:rPr>
        <w:t>Выполните две задачи:</w:t>
      </w:r>
    </w:p>
    <w:p w14:paraId="17EB318A" w14:textId="77777777" w:rsidR="00BB2278" w:rsidRDefault="00FE0C01" w:rsidP="00FE0C01">
      <w:pPr>
        <w:pStyle w:val="a"/>
        <w:numPr>
          <w:ilvl w:val="0"/>
          <w:numId w:val="13"/>
        </w:numPr>
      </w:pPr>
      <w:r w:rsidRPr="00FE0C01">
        <w:rPr>
          <w:lang w:val="ru-RU"/>
        </w:rPr>
        <w:t xml:space="preserve">Выполните топологическую сортировку графа с помощью </w:t>
      </w:r>
      <w:r>
        <w:t>DFS. Выведите порядок вершин.</w:t>
      </w:r>
    </w:p>
    <w:p w14:paraId="34D82A0A" w14:textId="77777777" w:rsidR="00BB2278" w:rsidRDefault="00FE0C01" w:rsidP="00FE0C01">
      <w:pPr>
        <w:pStyle w:val="a"/>
        <w:numPr>
          <w:ilvl w:val="0"/>
          <w:numId w:val="13"/>
        </w:numPr>
      </w:pPr>
      <w:r w:rsidRPr="00FE0C01">
        <w:rPr>
          <w:lang w:val="ru-RU"/>
        </w:rPr>
        <w:t xml:space="preserve">Найдите кратчайший путь (по числу рёбер) от вершины </w:t>
      </w:r>
      <w:r>
        <w:t>A</w:t>
      </w:r>
      <w:r w:rsidRPr="00FE0C01">
        <w:rPr>
          <w:lang w:val="ru-RU"/>
        </w:rPr>
        <w:t xml:space="preserve"> до вершины </w:t>
      </w:r>
      <w:r>
        <w:t>H</w:t>
      </w:r>
      <w:r w:rsidRPr="00FE0C01">
        <w:rPr>
          <w:lang w:val="ru-RU"/>
        </w:rPr>
        <w:t xml:space="preserve"> с помощью </w:t>
      </w:r>
      <w:r>
        <w:t>BFS. Выведите последовательность вершин на пути и его длину.</w:t>
      </w:r>
    </w:p>
    <w:p w14:paraId="63D1903B" w14:textId="77777777"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166E7AE1" wp14:editId="276CBF50">
            <wp:extent cx="4680000" cy="32868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graph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8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1606" w14:textId="77777777" w:rsidR="00BB2278" w:rsidRDefault="00FE0C01">
      <w:r>
        <w:rPr>
          <w:b/>
          <w:color w:val="003366"/>
        </w:rPr>
        <w:t>Подсказка:</w:t>
      </w:r>
    </w:p>
    <w:p w14:paraId="3434E848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Для топологической сортировки используйте </w:t>
      </w:r>
      <w:r>
        <w:t>DFS</w:t>
      </w:r>
      <w:r w:rsidRPr="00FE0C01">
        <w:rPr>
          <w:lang w:val="ru-RU"/>
        </w:rPr>
        <w:t xml:space="preserve"> с добавлением в конец списка и последующим разворотом.</w:t>
      </w:r>
    </w:p>
    <w:p w14:paraId="6CBFCE9F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Для кратчайшего пути используйте </w:t>
      </w:r>
      <w:r>
        <w:t>BFS</w:t>
      </w:r>
      <w:r w:rsidRPr="00FE0C01">
        <w:rPr>
          <w:lang w:val="ru-RU"/>
        </w:rPr>
        <w:t xml:space="preserve"> с массивом предшественников.</w:t>
      </w:r>
    </w:p>
    <w:p w14:paraId="15669A02" w14:textId="77777777"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Путь восстанавливается обратным проходом по предшественникам.</w:t>
      </w:r>
    </w:p>
    <w:p w14:paraId="1C2EF61A" w14:textId="77777777" w:rsidR="00BB2278" w:rsidRPr="00FE0C01" w:rsidRDefault="00FE0C01">
      <w:pPr>
        <w:rPr>
          <w:lang w:val="ru-RU"/>
        </w:rPr>
      </w:pPr>
      <w:r w:rsidRPr="00FE0C01">
        <w:rPr>
          <w:lang w:val="ru-RU"/>
        </w:rPr>
        <w:lastRenderedPageBreak/>
        <w:br w:type="page"/>
      </w:r>
    </w:p>
    <w:p w14:paraId="50A3FFD6" w14:textId="77777777"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36"/>
          <w:lang w:val="ru-RU"/>
        </w:rPr>
        <w:lastRenderedPageBreak/>
        <w:t>Требования к отчёту</w:t>
      </w:r>
    </w:p>
    <w:p w14:paraId="3E9A9E04" w14:textId="77777777" w:rsidR="00BB2278" w:rsidRDefault="00FE0C01">
      <w:r w:rsidRPr="00FE0C01">
        <w:rPr>
          <w:color w:val="000000"/>
          <w:lang w:val="ru-RU"/>
        </w:rPr>
        <w:t>Отчёт выполняется в электронном виде (файл .</w:t>
      </w:r>
      <w:r>
        <w:rPr>
          <w:color w:val="000000"/>
        </w:rPr>
        <w:t>docx</w:t>
      </w:r>
      <w:r w:rsidRPr="00FE0C01">
        <w:rPr>
          <w:color w:val="000000"/>
          <w:lang w:val="ru-RU"/>
        </w:rPr>
        <w:t xml:space="preserve"> или .</w:t>
      </w:r>
      <w:r>
        <w:rPr>
          <w:color w:val="000000"/>
        </w:rPr>
        <w:t>pdf</w:t>
      </w:r>
      <w:r w:rsidRPr="00FE0C01">
        <w:rPr>
          <w:color w:val="000000"/>
          <w:lang w:val="ru-RU"/>
        </w:rPr>
        <w:t xml:space="preserve">). </w:t>
      </w:r>
      <w:r>
        <w:rPr>
          <w:color w:val="000000"/>
        </w:rPr>
        <w:t>Структура отчёта:</w:t>
      </w:r>
    </w:p>
    <w:p w14:paraId="4CACE129" w14:textId="77777777" w:rsidR="00BB2278" w:rsidRPr="00FE0C01" w:rsidRDefault="00FE0C01" w:rsidP="00FE0C01">
      <w:pPr>
        <w:pStyle w:val="a"/>
        <w:numPr>
          <w:ilvl w:val="0"/>
          <w:numId w:val="11"/>
        </w:numPr>
        <w:rPr>
          <w:lang w:val="ru-RU"/>
        </w:rPr>
      </w:pPr>
      <w:r w:rsidRPr="00FE0C01">
        <w:rPr>
          <w:lang w:val="ru-RU"/>
        </w:rPr>
        <w:t xml:space="preserve">Титульный лист с </w:t>
      </w:r>
      <w:r>
        <w:rPr>
          <w:lang w:val="ru-RU"/>
        </w:rPr>
        <w:t xml:space="preserve">темой, </w:t>
      </w:r>
      <w:r w:rsidRPr="00FE0C01">
        <w:rPr>
          <w:lang w:val="ru-RU"/>
        </w:rPr>
        <w:t>ФИО студента, группой, номером занятия.</w:t>
      </w:r>
    </w:p>
    <w:p w14:paraId="1F46B657" w14:textId="77777777" w:rsidR="00BB2278" w:rsidRDefault="00FE0C01" w:rsidP="00FE0C01">
      <w:pPr>
        <w:pStyle w:val="a"/>
        <w:numPr>
          <w:ilvl w:val="0"/>
          <w:numId w:val="11"/>
        </w:numPr>
      </w:pPr>
      <w:r>
        <w:t>Цель работы.</w:t>
      </w:r>
    </w:p>
    <w:p w14:paraId="76CDF647" w14:textId="77777777" w:rsidR="00BB2278" w:rsidRDefault="00FE0C01" w:rsidP="00FE0C01">
      <w:pPr>
        <w:pStyle w:val="a"/>
        <w:numPr>
          <w:ilvl w:val="0"/>
          <w:numId w:val="11"/>
        </w:numPr>
      </w:pPr>
      <w:r>
        <w:t>Краткое теоретическое введение (1–2 страницы).</w:t>
      </w:r>
    </w:p>
    <w:p w14:paraId="566DF75B" w14:textId="77777777" w:rsidR="00BB2278" w:rsidRPr="00FE0C01" w:rsidRDefault="00FE0C01" w:rsidP="00FE0C01">
      <w:pPr>
        <w:pStyle w:val="a"/>
        <w:numPr>
          <w:ilvl w:val="0"/>
          <w:numId w:val="11"/>
        </w:numPr>
        <w:rPr>
          <w:lang w:val="ru-RU"/>
        </w:rPr>
      </w:pPr>
      <w:r w:rsidRPr="00FE0C01">
        <w:rPr>
          <w:lang w:val="ru-RU"/>
        </w:rPr>
        <w:t>Решения трёх заданий: код, входные данные, вывод, комментарии.</w:t>
      </w:r>
    </w:p>
    <w:p w14:paraId="53B737BF" w14:textId="77777777" w:rsidR="00BB2278" w:rsidRPr="00FE0C01" w:rsidRDefault="00FE0C01" w:rsidP="00FE0C01">
      <w:pPr>
        <w:pStyle w:val="a"/>
        <w:numPr>
          <w:ilvl w:val="0"/>
          <w:numId w:val="11"/>
        </w:numPr>
        <w:rPr>
          <w:lang w:val="ru-RU"/>
        </w:rPr>
      </w:pPr>
      <w:r w:rsidRPr="00FE0C01">
        <w:rPr>
          <w:lang w:val="ru-RU"/>
        </w:rPr>
        <w:t>Выводы по работе: что нового узнали, с какими трудностями столкнулись.</w:t>
      </w:r>
    </w:p>
    <w:p w14:paraId="36E2847C" w14:textId="77777777" w:rsidR="00BB2278" w:rsidRPr="00EA0911" w:rsidRDefault="00BB2278">
      <w:pPr>
        <w:rPr>
          <w:lang w:val="ru-RU"/>
        </w:rPr>
      </w:pPr>
    </w:p>
    <w:p w14:paraId="2B016AAE" w14:textId="77777777" w:rsidR="00BB2278" w:rsidRPr="00EA0911" w:rsidRDefault="00FE0C01">
      <w:pPr>
        <w:rPr>
          <w:lang w:val="ru-RU"/>
        </w:rPr>
      </w:pPr>
      <w:r w:rsidRPr="00EA0911">
        <w:rPr>
          <w:b/>
          <w:color w:val="003366"/>
          <w:sz w:val="36"/>
          <w:lang w:val="ru-RU"/>
        </w:rPr>
        <w:t>Контрольные вопросы</w:t>
      </w:r>
    </w:p>
    <w:p w14:paraId="706662AF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1. В чём основное отличие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от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?</w:t>
      </w:r>
    </w:p>
    <w:p w14:paraId="22E4CCBC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2. Какая структура данных используется в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? В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?</w:t>
      </w:r>
    </w:p>
    <w:p w14:paraId="3E8F1732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3. Какова временная сложность обходов?</w:t>
      </w:r>
    </w:p>
    <w:p w14:paraId="1279BD45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4. Почему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 xml:space="preserve"> гарантирует кратчайший путь в невзвешенном графе, а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— нет?</w:t>
      </w:r>
    </w:p>
    <w:p w14:paraId="635ECD51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5. Как найти компоненты связности с помощью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>?</w:t>
      </w:r>
    </w:p>
    <w:p w14:paraId="46F780AE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6. Как проверить двудольность графа?</w:t>
      </w:r>
    </w:p>
    <w:p w14:paraId="20106E67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7. Что такое топологическая сортировка и для каких графов она существует?</w:t>
      </w:r>
    </w:p>
    <w:p w14:paraId="31681B11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8. Что произойдёт, если запустить топологическую сортировку на графе с циклом?</w:t>
      </w:r>
    </w:p>
    <w:p w14:paraId="01E3371E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9. Как восстановить кратчайший путь после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?</w:t>
      </w:r>
    </w:p>
    <w:p w14:paraId="04C62882" w14:textId="77777777"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10. В каких задачах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предпочтительнее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, и наоборот?</w:t>
      </w:r>
    </w:p>
    <w:p w14:paraId="410CB5F5" w14:textId="77777777" w:rsidR="00BB2278" w:rsidRDefault="00FE0C01">
      <w:r>
        <w:rPr>
          <w:b/>
          <w:color w:val="003366"/>
          <w:sz w:val="36"/>
        </w:rPr>
        <w:t>Список литературы</w:t>
      </w:r>
    </w:p>
    <w:p w14:paraId="1FAD415A" w14:textId="77777777" w:rsidR="00BB2278" w:rsidRPr="00FE0C01" w:rsidRDefault="00FE0C01" w:rsidP="00FE0C01">
      <w:pPr>
        <w:pStyle w:val="a"/>
        <w:numPr>
          <w:ilvl w:val="0"/>
          <w:numId w:val="10"/>
        </w:numPr>
        <w:rPr>
          <w:lang w:val="ru-RU"/>
        </w:rPr>
      </w:pPr>
      <w:r w:rsidRPr="00FE0C01">
        <w:rPr>
          <w:lang w:val="ru-RU"/>
        </w:rPr>
        <w:t>Кормен Т., Лейзерсон Ч., Ривест Р., Штайн К. Алгоритмы: построение и анализ. — М.: Вильямс, 2013. — Гл. 22 (Элементарные алгоритмы на графах).</w:t>
      </w:r>
    </w:p>
    <w:p w14:paraId="54B0DD94" w14:textId="77777777" w:rsidR="00BB2278" w:rsidRPr="00FE0C01" w:rsidRDefault="00FE0C01" w:rsidP="00FE0C01">
      <w:pPr>
        <w:pStyle w:val="a"/>
        <w:numPr>
          <w:ilvl w:val="0"/>
          <w:numId w:val="10"/>
        </w:numPr>
        <w:rPr>
          <w:lang w:val="ru-RU"/>
        </w:rPr>
      </w:pPr>
      <w:r w:rsidRPr="00FE0C01">
        <w:rPr>
          <w:lang w:val="ru-RU"/>
        </w:rPr>
        <w:t xml:space="preserve">Седжвик Р. Фундаментальные алгоритмы на </w:t>
      </w:r>
      <w:r>
        <w:t>C</w:t>
      </w:r>
      <w:r w:rsidRPr="00FE0C01">
        <w:rPr>
          <w:lang w:val="ru-RU"/>
        </w:rPr>
        <w:t>++. — М.: ДиаСофт, 2001. — Ч. 5 (Алгоритмы на графах).</w:t>
      </w:r>
    </w:p>
    <w:p w14:paraId="20316656" w14:textId="77777777" w:rsidR="00BB2278" w:rsidRPr="00FE0C01" w:rsidRDefault="00FE0C01" w:rsidP="00FE0C01">
      <w:pPr>
        <w:pStyle w:val="a"/>
        <w:numPr>
          <w:ilvl w:val="0"/>
          <w:numId w:val="10"/>
        </w:numPr>
        <w:rPr>
          <w:lang w:val="ru-RU"/>
        </w:rPr>
      </w:pPr>
      <w:r w:rsidRPr="00FE0C01">
        <w:rPr>
          <w:lang w:val="ru-RU"/>
        </w:rPr>
        <w:t>Ахо А., Хопкрофт Дж., Ульман Дж. Структуры данных и алгоритмы. — М.: Вильямс, 2000.</w:t>
      </w:r>
    </w:p>
    <w:p w14:paraId="222FB67A" w14:textId="77777777" w:rsidR="00BB2278" w:rsidRDefault="00FE0C01" w:rsidP="00FE0C01">
      <w:pPr>
        <w:pStyle w:val="a"/>
        <w:numPr>
          <w:ilvl w:val="0"/>
          <w:numId w:val="10"/>
        </w:numPr>
      </w:pPr>
      <w:r>
        <w:t>NetworkX documentation. — https://networkx.org/</w:t>
      </w:r>
    </w:p>
    <w:p w14:paraId="1B7839DE" w14:textId="77777777" w:rsidR="00BB2278" w:rsidRDefault="00FE0C01" w:rsidP="00FE0C01">
      <w:pPr>
        <w:pStyle w:val="a"/>
        <w:numPr>
          <w:ilvl w:val="0"/>
          <w:numId w:val="10"/>
        </w:numPr>
      </w:pPr>
      <w:r>
        <w:t>Python documentation: collections.deque. — https://docs.python.org/3/library/collections.html</w:t>
      </w:r>
    </w:p>
    <w:sectPr w:rsidR="00BB22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644"/>
        </w:tabs>
        <w:ind w:left="644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C12696"/>
    <w:multiLevelType w:val="hybridMultilevel"/>
    <w:tmpl w:val="03D0A9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212AF9"/>
    <w:multiLevelType w:val="hybridMultilevel"/>
    <w:tmpl w:val="ACBAF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D78A3"/>
    <w:multiLevelType w:val="hybridMultilevel"/>
    <w:tmpl w:val="B2DE6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07828"/>
    <w:multiLevelType w:val="hybridMultilevel"/>
    <w:tmpl w:val="C070FE3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E7A"/>
    <w:rsid w:val="00573319"/>
    <w:rsid w:val="008B51EB"/>
    <w:rsid w:val="00AA1D8D"/>
    <w:rsid w:val="00B47730"/>
    <w:rsid w:val="00BB2278"/>
    <w:rsid w:val="00CB0664"/>
    <w:rsid w:val="00EA0911"/>
    <w:rsid w:val="00FC693F"/>
    <w:rsid w:val="00FE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A34CFF"/>
  <w14:defaultImageDpi w14:val="300"/>
  <w15:docId w15:val="{5F96A5F9-8B6D-4104-B16F-91136E3C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EA0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EA0911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2C62D9-E146-47F2-A2C6-DAFF496DF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2013</Words>
  <Characters>11476</Characters>
  <Application>Microsoft Office Word</Application>
  <DocSecurity>0</DocSecurity>
  <Lines>95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.</cp:lastModifiedBy>
  <cp:revision>5</cp:revision>
  <dcterms:created xsi:type="dcterms:W3CDTF">2013-12-23T23:15:00Z</dcterms:created>
  <dcterms:modified xsi:type="dcterms:W3CDTF">2026-10-21T10:33:00Z</dcterms:modified>
  <cp:category/>
</cp:coreProperties>
</file>